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BAF5C" w14:textId="77777777" w:rsidR="000845D5" w:rsidRPr="00C76B37" w:rsidRDefault="000845D5" w:rsidP="00DA4F1E">
      <w:pPr>
        <w:spacing w:after="0"/>
        <w:jc w:val="lowKashida"/>
        <w:rPr>
          <w:rFonts w:ascii="Times New Roman" w:hAnsi="Times New Roman"/>
          <w:b/>
          <w:sz w:val="34"/>
          <w:rtl/>
        </w:rPr>
      </w:pPr>
      <w:r w:rsidRPr="00C76B37">
        <w:rPr>
          <w:rFonts w:ascii="Times New Roman" w:hAnsi="Times New Roman"/>
          <w:b/>
          <w:sz w:val="34"/>
        </w:rPr>
        <w:t>Homework 1: Surface Pressure, Lift, and Pressure Drag</w:t>
      </w:r>
    </w:p>
    <w:p w14:paraId="3E7D753B" w14:textId="77777777" w:rsidR="000845D5" w:rsidRPr="00C76B37" w:rsidRDefault="000845D5" w:rsidP="00DA4F1E">
      <w:pPr>
        <w:spacing w:after="0"/>
        <w:jc w:val="lowKashida"/>
      </w:pPr>
    </w:p>
    <w:p w14:paraId="22D4A2F9" w14:textId="77777777" w:rsidR="000845D5" w:rsidRPr="00C76B37" w:rsidRDefault="000845D5" w:rsidP="00DA4F1E">
      <w:pPr>
        <w:spacing w:before="80" w:after="20"/>
        <w:jc w:val="lowKashida"/>
        <w:rPr>
          <w:rFonts w:ascii="Times New Roman" w:hAnsi="Times New Roman"/>
          <w:b/>
          <w:sz w:val="23"/>
          <w:rtl/>
        </w:rPr>
      </w:pPr>
      <w:r w:rsidRPr="00C76B37">
        <w:rPr>
          <w:rFonts w:ascii="Times New Roman" w:hAnsi="Times New Roman"/>
          <w:b/>
          <w:sz w:val="23"/>
        </w:rPr>
        <w:t>Given conditions and conventions</w:t>
      </w:r>
    </w:p>
    <w:p w14:paraId="5FD53769" w14:textId="77777777" w:rsidR="000845D5" w:rsidRPr="00C76B37" w:rsidRDefault="000845D5" w:rsidP="00DA4F1E">
      <w:pPr>
        <w:spacing w:before="80" w:after="20"/>
        <w:jc w:val="lowKashida"/>
        <w:rPr>
          <w:rFonts w:ascii="Times New Roman" w:hAnsi="Times New Roman"/>
          <w:b/>
          <w:sz w:val="23"/>
          <w:rtl/>
        </w:rPr>
      </w:pPr>
    </w:p>
    <w:tbl>
      <w:tblPr>
        <w:tblStyle w:val="TableGrid"/>
        <w:tblW w:w="10944" w:type="dxa"/>
        <w:jc w:val="center"/>
        <w:tblLook w:val="04A0" w:firstRow="1" w:lastRow="0" w:firstColumn="1" w:lastColumn="0" w:noHBand="0" w:noVBand="1"/>
      </w:tblPr>
      <w:tblGrid>
        <w:gridCol w:w="2736"/>
        <w:gridCol w:w="2736"/>
        <w:gridCol w:w="2736"/>
        <w:gridCol w:w="2736"/>
      </w:tblGrid>
      <w:tr w:rsidR="000845D5" w:rsidRPr="00C76B37" w14:paraId="668027F6" w14:textId="77777777" w:rsidTr="000845D5">
        <w:trPr>
          <w:jc w:val="center"/>
        </w:trPr>
        <w:tc>
          <w:tcPr>
            <w:tcW w:w="2736" w:type="dxa"/>
            <w:vAlign w:val="center"/>
          </w:tcPr>
          <w:p w14:paraId="620642B0" w14:textId="77777777" w:rsidR="000845D5" w:rsidRPr="00C76B37" w:rsidRDefault="000845D5" w:rsidP="00DA4F1E">
            <w:pPr>
              <w:jc w:val="lowKashida"/>
            </w:pPr>
            <w:r w:rsidRPr="00C76B37">
              <w:rPr>
                <w:rFonts w:ascii="Times New Roman" w:hAnsi="Times New Roman"/>
                <w:b/>
                <w:sz w:val="18"/>
              </w:rPr>
              <w:t>Quantity</w:t>
            </w:r>
          </w:p>
        </w:tc>
        <w:tc>
          <w:tcPr>
            <w:tcW w:w="2736" w:type="dxa"/>
            <w:vAlign w:val="center"/>
          </w:tcPr>
          <w:p w14:paraId="25394610" w14:textId="77777777" w:rsidR="000845D5" w:rsidRPr="00C76B37" w:rsidRDefault="000845D5" w:rsidP="00DA4F1E">
            <w:pPr>
              <w:jc w:val="lowKashida"/>
            </w:pPr>
            <w:r w:rsidRPr="00C76B37">
              <w:rPr>
                <w:rFonts w:ascii="Times New Roman" w:hAnsi="Times New Roman"/>
                <w:b/>
                <w:sz w:val="18"/>
              </w:rPr>
              <w:t>Value</w:t>
            </w:r>
          </w:p>
        </w:tc>
        <w:tc>
          <w:tcPr>
            <w:tcW w:w="2736" w:type="dxa"/>
            <w:vAlign w:val="center"/>
          </w:tcPr>
          <w:p w14:paraId="21418B69" w14:textId="77777777" w:rsidR="000845D5" w:rsidRPr="00C76B37" w:rsidRDefault="000845D5" w:rsidP="00DA4F1E">
            <w:pPr>
              <w:jc w:val="lowKashida"/>
            </w:pPr>
            <w:r w:rsidRPr="00C76B37">
              <w:rPr>
                <w:rFonts w:ascii="Times New Roman" w:hAnsi="Times New Roman"/>
                <w:b/>
                <w:sz w:val="18"/>
              </w:rPr>
              <w:t>Quantity</w:t>
            </w:r>
          </w:p>
        </w:tc>
        <w:tc>
          <w:tcPr>
            <w:tcW w:w="2736" w:type="dxa"/>
            <w:vAlign w:val="center"/>
          </w:tcPr>
          <w:p w14:paraId="6A8E0C71" w14:textId="77777777" w:rsidR="000845D5" w:rsidRPr="00C76B37" w:rsidRDefault="000845D5" w:rsidP="00DA4F1E">
            <w:pPr>
              <w:jc w:val="lowKashida"/>
            </w:pPr>
            <w:r w:rsidRPr="00C76B37">
              <w:rPr>
                <w:rFonts w:ascii="Times New Roman" w:hAnsi="Times New Roman"/>
                <w:b/>
                <w:sz w:val="18"/>
              </w:rPr>
              <w:t>Value</w:t>
            </w:r>
          </w:p>
        </w:tc>
      </w:tr>
      <w:tr w:rsidR="000845D5" w:rsidRPr="00C76B37" w14:paraId="6C6E433F" w14:textId="77777777" w:rsidTr="000845D5">
        <w:trPr>
          <w:jc w:val="center"/>
        </w:trPr>
        <w:tc>
          <w:tcPr>
            <w:tcW w:w="2736" w:type="dxa"/>
            <w:vAlign w:val="center"/>
          </w:tcPr>
          <w:p w14:paraId="5D89EB32" w14:textId="77777777" w:rsidR="000845D5" w:rsidRPr="00C76B37" w:rsidRDefault="000845D5" w:rsidP="00DA4F1E">
            <w:pPr>
              <w:jc w:val="lowKashida"/>
            </w:pPr>
            <w:r w:rsidRPr="00C76B37">
              <w:rPr>
                <w:rFonts w:ascii="Times New Roman" w:hAnsi="Times New Roman"/>
                <w:sz w:val="18"/>
              </w:rPr>
              <w:t>Airfoil</w:t>
            </w:r>
          </w:p>
        </w:tc>
        <w:tc>
          <w:tcPr>
            <w:tcW w:w="2736" w:type="dxa"/>
            <w:vAlign w:val="center"/>
          </w:tcPr>
          <w:p w14:paraId="0F10CD69" w14:textId="77777777" w:rsidR="000845D5" w:rsidRPr="00C76B37" w:rsidRDefault="000845D5" w:rsidP="00DA4F1E">
            <w:pPr>
              <w:jc w:val="lowKashida"/>
            </w:pPr>
            <w:r w:rsidRPr="00C76B37">
              <w:rPr>
                <w:rFonts w:ascii="Times New Roman" w:hAnsi="Times New Roman"/>
                <w:sz w:val="18"/>
              </w:rPr>
              <w:t>NACA 2412</w:t>
            </w:r>
          </w:p>
        </w:tc>
        <w:tc>
          <w:tcPr>
            <w:tcW w:w="2736" w:type="dxa"/>
            <w:vAlign w:val="center"/>
          </w:tcPr>
          <w:p w14:paraId="12A4EC5F" w14:textId="77777777" w:rsidR="000845D5" w:rsidRPr="00C76B37" w:rsidRDefault="000845D5" w:rsidP="00DA4F1E">
            <w:pPr>
              <w:jc w:val="lowKashida"/>
            </w:pPr>
            <w:r w:rsidRPr="00C76B37">
              <w:rPr>
                <w:rFonts w:ascii="Times New Roman" w:hAnsi="Times New Roman"/>
                <w:sz w:val="18"/>
              </w:rPr>
              <w:t>Angle of attack</w:t>
            </w:r>
          </w:p>
        </w:tc>
        <w:tc>
          <w:tcPr>
            <w:tcW w:w="2736" w:type="dxa"/>
            <w:vAlign w:val="center"/>
          </w:tcPr>
          <w:p w14:paraId="5C0CA6F7" w14:textId="77777777" w:rsidR="000845D5" w:rsidRPr="00C76B37" w:rsidRDefault="000845D5" w:rsidP="00DA4F1E">
            <w:pPr>
              <w:jc w:val="lowKashida"/>
            </w:pPr>
            <w:r w:rsidRPr="00C76B37">
              <w:rPr>
                <w:rFonts w:ascii="Times New Roman" w:hAnsi="Times New Roman"/>
                <w:sz w:val="18"/>
              </w:rPr>
              <w:t>α = 5.0°</w:t>
            </w:r>
          </w:p>
        </w:tc>
      </w:tr>
      <w:tr w:rsidR="000845D5" w:rsidRPr="00C76B37" w14:paraId="3B68BA03" w14:textId="77777777" w:rsidTr="000845D5">
        <w:trPr>
          <w:jc w:val="center"/>
        </w:trPr>
        <w:tc>
          <w:tcPr>
            <w:tcW w:w="2736" w:type="dxa"/>
            <w:vAlign w:val="center"/>
          </w:tcPr>
          <w:p w14:paraId="5D16A8D8" w14:textId="77777777" w:rsidR="000845D5" w:rsidRPr="00C76B37" w:rsidRDefault="000845D5" w:rsidP="00DA4F1E">
            <w:pPr>
              <w:jc w:val="lowKashida"/>
            </w:pPr>
            <w:r w:rsidRPr="00C76B37">
              <w:rPr>
                <w:rFonts w:ascii="Times New Roman" w:hAnsi="Times New Roman"/>
                <w:sz w:val="18"/>
              </w:rPr>
              <w:t>Chord</w:t>
            </w:r>
          </w:p>
        </w:tc>
        <w:tc>
          <w:tcPr>
            <w:tcW w:w="2736" w:type="dxa"/>
            <w:vAlign w:val="center"/>
          </w:tcPr>
          <w:p w14:paraId="4958421B" w14:textId="77777777" w:rsidR="000845D5" w:rsidRPr="00C76B37" w:rsidRDefault="000845D5" w:rsidP="00DA4F1E">
            <w:pPr>
              <w:jc w:val="lowKashida"/>
            </w:pPr>
            <w:r w:rsidRPr="00C76B37">
              <w:rPr>
                <w:rFonts w:ascii="Times New Roman" w:hAnsi="Times New Roman"/>
                <w:sz w:val="18"/>
              </w:rPr>
              <w:t>c = 0.500 m</w:t>
            </w:r>
          </w:p>
        </w:tc>
        <w:tc>
          <w:tcPr>
            <w:tcW w:w="2736" w:type="dxa"/>
            <w:vAlign w:val="center"/>
          </w:tcPr>
          <w:p w14:paraId="59ECE544" w14:textId="77777777" w:rsidR="000845D5" w:rsidRPr="00C76B37" w:rsidRDefault="000845D5" w:rsidP="00DA4F1E">
            <w:pPr>
              <w:jc w:val="lowKashida"/>
            </w:pPr>
            <w:r w:rsidRPr="00C76B37">
              <w:rPr>
                <w:rFonts w:ascii="Times New Roman" w:hAnsi="Times New Roman"/>
                <w:sz w:val="18"/>
              </w:rPr>
              <w:t>Reference span</w:t>
            </w:r>
          </w:p>
        </w:tc>
        <w:tc>
          <w:tcPr>
            <w:tcW w:w="2736" w:type="dxa"/>
            <w:vAlign w:val="center"/>
          </w:tcPr>
          <w:p w14:paraId="70244B46" w14:textId="77777777" w:rsidR="000845D5" w:rsidRPr="00C76B37" w:rsidRDefault="000845D5" w:rsidP="00DA4F1E">
            <w:pPr>
              <w:jc w:val="lowKashida"/>
            </w:pPr>
            <w:r w:rsidRPr="00C76B37">
              <w:rPr>
                <w:rFonts w:ascii="Times New Roman" w:hAnsi="Times New Roman"/>
                <w:sz w:val="18"/>
              </w:rPr>
              <w:t>b = 1.000 m</w:t>
            </w:r>
          </w:p>
        </w:tc>
      </w:tr>
      <w:tr w:rsidR="000845D5" w:rsidRPr="00C76B37" w14:paraId="39FA6942" w14:textId="77777777" w:rsidTr="000845D5">
        <w:trPr>
          <w:jc w:val="center"/>
        </w:trPr>
        <w:tc>
          <w:tcPr>
            <w:tcW w:w="2736" w:type="dxa"/>
            <w:vAlign w:val="center"/>
          </w:tcPr>
          <w:p w14:paraId="3BB4C90D" w14:textId="77777777" w:rsidR="000845D5" w:rsidRPr="00C76B37" w:rsidRDefault="000845D5" w:rsidP="00DA4F1E">
            <w:pPr>
              <w:jc w:val="lowKashida"/>
            </w:pPr>
            <w:r w:rsidRPr="00C76B37">
              <w:rPr>
                <w:rFonts w:ascii="Times New Roman" w:hAnsi="Times New Roman"/>
                <w:sz w:val="18"/>
              </w:rPr>
              <w:t>Freestream speed</w:t>
            </w:r>
          </w:p>
        </w:tc>
        <w:tc>
          <w:tcPr>
            <w:tcW w:w="2736" w:type="dxa"/>
            <w:vAlign w:val="center"/>
          </w:tcPr>
          <w:p w14:paraId="2191C7E6" w14:textId="77777777" w:rsidR="000845D5" w:rsidRPr="00C76B37" w:rsidRDefault="000845D5" w:rsidP="00DA4F1E">
            <w:pPr>
              <w:jc w:val="lowKashida"/>
            </w:pPr>
            <w:r w:rsidRPr="00C76B37">
              <w:rPr>
                <w:rFonts w:ascii="Times New Roman" w:hAnsi="Times New Roman"/>
                <w:sz w:val="18"/>
              </w:rPr>
              <w:t>V∞ = 30.0 m/s</w:t>
            </w:r>
          </w:p>
        </w:tc>
        <w:tc>
          <w:tcPr>
            <w:tcW w:w="2736" w:type="dxa"/>
            <w:vAlign w:val="center"/>
          </w:tcPr>
          <w:p w14:paraId="70AE83AA" w14:textId="77777777" w:rsidR="000845D5" w:rsidRPr="00C76B37" w:rsidRDefault="000845D5" w:rsidP="00DA4F1E">
            <w:pPr>
              <w:jc w:val="lowKashida"/>
            </w:pPr>
            <w:r w:rsidRPr="00C76B37">
              <w:rPr>
                <w:rFonts w:ascii="Times New Roman" w:hAnsi="Times New Roman"/>
                <w:sz w:val="18"/>
              </w:rPr>
              <w:t>Density</w:t>
            </w:r>
          </w:p>
        </w:tc>
        <w:tc>
          <w:tcPr>
            <w:tcW w:w="2736" w:type="dxa"/>
            <w:vAlign w:val="center"/>
          </w:tcPr>
          <w:p w14:paraId="71FE0B0A" w14:textId="77777777" w:rsidR="000845D5" w:rsidRPr="00C76B37" w:rsidRDefault="000845D5" w:rsidP="00DA4F1E">
            <w:pPr>
              <w:jc w:val="lowKashida"/>
            </w:pPr>
            <w:r w:rsidRPr="00C76B37">
              <w:rPr>
                <w:rFonts w:ascii="Times New Roman" w:hAnsi="Times New Roman"/>
                <w:sz w:val="18"/>
              </w:rPr>
              <w:t>ρ∞ = 1.225 kg/m³</w:t>
            </w:r>
          </w:p>
        </w:tc>
      </w:tr>
      <w:tr w:rsidR="000845D5" w:rsidRPr="00C76B37" w14:paraId="1E721B70" w14:textId="77777777" w:rsidTr="000845D5">
        <w:trPr>
          <w:jc w:val="center"/>
        </w:trPr>
        <w:tc>
          <w:tcPr>
            <w:tcW w:w="2736" w:type="dxa"/>
            <w:vAlign w:val="center"/>
          </w:tcPr>
          <w:p w14:paraId="56A4CEBC" w14:textId="77777777" w:rsidR="000845D5" w:rsidRPr="00C76B37" w:rsidRDefault="000845D5" w:rsidP="00DA4F1E">
            <w:pPr>
              <w:jc w:val="lowKashida"/>
            </w:pPr>
            <w:r w:rsidRPr="00C76B37">
              <w:rPr>
                <w:rFonts w:ascii="Times New Roman" w:hAnsi="Times New Roman"/>
                <w:sz w:val="18"/>
              </w:rPr>
              <w:t>Static pressure</w:t>
            </w:r>
          </w:p>
        </w:tc>
        <w:tc>
          <w:tcPr>
            <w:tcW w:w="2736" w:type="dxa"/>
            <w:vAlign w:val="center"/>
          </w:tcPr>
          <w:p w14:paraId="0B9BE043" w14:textId="77777777" w:rsidR="000845D5" w:rsidRPr="00C76B37" w:rsidRDefault="000845D5" w:rsidP="00DA4F1E">
            <w:pPr>
              <w:jc w:val="lowKashida"/>
            </w:pPr>
            <w:r w:rsidRPr="00C76B37">
              <w:rPr>
                <w:rFonts w:ascii="Times New Roman" w:hAnsi="Times New Roman"/>
                <w:sz w:val="18"/>
              </w:rPr>
              <w:t>p∞ = 101325 Pa</w:t>
            </w:r>
          </w:p>
        </w:tc>
        <w:tc>
          <w:tcPr>
            <w:tcW w:w="2736" w:type="dxa"/>
            <w:vAlign w:val="center"/>
          </w:tcPr>
          <w:p w14:paraId="75F71545" w14:textId="77777777" w:rsidR="000845D5" w:rsidRPr="00C76B37" w:rsidRDefault="000845D5" w:rsidP="00DA4F1E">
            <w:pPr>
              <w:jc w:val="lowKashida"/>
            </w:pPr>
            <w:r w:rsidRPr="00C76B37">
              <w:rPr>
                <w:rFonts w:ascii="Times New Roman" w:hAnsi="Times New Roman"/>
                <w:sz w:val="18"/>
              </w:rPr>
              <w:t>Dynamic pressure</w:t>
            </w:r>
          </w:p>
        </w:tc>
        <w:tc>
          <w:tcPr>
            <w:tcW w:w="2736" w:type="dxa"/>
            <w:vAlign w:val="center"/>
          </w:tcPr>
          <w:p w14:paraId="22F7FB58" w14:textId="77777777" w:rsidR="000845D5" w:rsidRPr="00C76B37" w:rsidRDefault="000845D5" w:rsidP="00DA4F1E">
            <w:pPr>
              <w:jc w:val="lowKashida"/>
            </w:pPr>
            <w:r w:rsidRPr="00C76B37">
              <w:rPr>
                <w:rFonts w:ascii="Times New Roman" w:hAnsi="Times New Roman"/>
                <w:sz w:val="18"/>
              </w:rPr>
              <w:t>q∞ = ½ρ∞V∞²</w:t>
            </w:r>
          </w:p>
        </w:tc>
      </w:tr>
    </w:tbl>
    <w:p w14:paraId="66EAAE3D" w14:textId="77777777" w:rsidR="000845D5" w:rsidRPr="00C76B37" w:rsidRDefault="000845D5" w:rsidP="00DA4F1E">
      <w:pPr>
        <w:pStyle w:val="Heading1"/>
        <w:jc w:val="lowKashida"/>
        <w:rPr>
          <w:rFonts w:asciiTheme="majorBidi" w:hAnsiTheme="majorBidi"/>
          <w:sz w:val="22"/>
          <w:szCs w:val="22"/>
          <w:rtl/>
        </w:rPr>
      </w:pPr>
    </w:p>
    <w:p w14:paraId="541C120A" w14:textId="368351EC" w:rsidR="00F03147" w:rsidRPr="00C76B37" w:rsidRDefault="00000000" w:rsidP="00DA4F1E">
      <w:pPr>
        <w:pStyle w:val="Heading1"/>
        <w:jc w:val="lowKashida"/>
        <w:rPr>
          <w:rFonts w:asciiTheme="majorBidi" w:hAnsiTheme="majorBidi"/>
          <w:sz w:val="22"/>
          <w:szCs w:val="22"/>
          <w:rtl/>
        </w:rPr>
      </w:pPr>
      <w:r w:rsidRPr="00C76B37">
        <w:rPr>
          <w:rFonts w:asciiTheme="majorBidi" w:hAnsiTheme="majorBidi"/>
          <w:sz w:val="22"/>
          <w:szCs w:val="22"/>
        </w:rPr>
        <w:t>1a. NACA designation and dynamic pressure</w:t>
      </w:r>
    </w:p>
    <w:p w14:paraId="6A43310A" w14:textId="34F0CAF1" w:rsidR="00A57144" w:rsidRPr="00C76B37" w:rsidRDefault="00A57144" w:rsidP="00DA4F1E">
      <w:pPr>
        <w:jc w:val="lowKashida"/>
        <w:rPr>
          <w:rFonts w:asciiTheme="majorBidi" w:hAnsiTheme="majorBidi" w:cstheme="majorBidi"/>
          <w:b/>
          <w:bCs/>
          <w:sz w:val="22"/>
          <w:lang w:bidi="fa-IR"/>
        </w:rPr>
      </w:pPr>
      <w:r w:rsidRPr="00C76B37">
        <w:rPr>
          <w:rFonts w:asciiTheme="majorBidi" w:hAnsiTheme="majorBidi" w:cstheme="majorBidi"/>
          <w:b/>
          <w:bCs/>
          <w:sz w:val="22"/>
        </w:rPr>
        <w:t xml:space="preserve">1a. Decode the four digits of </w:t>
      </w:r>
      <w:r w:rsidRPr="00C76B37">
        <w:rPr>
          <w:rFonts w:asciiTheme="majorBidi" w:hAnsiTheme="majorBidi" w:cstheme="majorBidi"/>
          <w:b/>
          <w:bCs/>
          <w:sz w:val="22"/>
          <w:lang w:bidi="fa-IR"/>
        </w:rPr>
        <w:t>NACA2412. Calculate</w:t>
      </w:r>
      <m:oMath>
        <m:r>
          <m:rPr>
            <m:sty m:val="bi"/>
          </m:rPr>
          <w:rPr>
            <w:rFonts w:ascii="Cambria Math" w:hAnsi="Cambria Math" w:cstheme="majorBidi"/>
            <w:sz w:val="22"/>
            <w:lang w:bidi="fa-IR"/>
          </w:rPr>
          <m:t xml:space="preserve"> </m:t>
        </m:r>
        <m:sSub>
          <m:sSubPr>
            <m:ctrlPr>
              <w:rPr>
                <w:rFonts w:ascii="Cambria Math" w:hAnsi="Cambria Math" w:cstheme="majorBidi"/>
                <w:b/>
                <w:bCs/>
                <w:sz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Bidi"/>
                <w:sz w:val="22"/>
              </w:rPr>
              <m:t>q</m:t>
            </m:r>
          </m:e>
          <m:sub>
            <m:r>
              <m:rPr>
                <m:sty m:val="b"/>
              </m:rPr>
              <w:rPr>
                <w:rFonts w:ascii="Cambria Math" w:hAnsi="Cambria Math" w:cstheme="majorBidi"/>
                <w:sz w:val="22"/>
              </w:rPr>
              <m:t>∞</m:t>
            </m:r>
          </m:sub>
        </m:sSub>
      </m:oMath>
      <w:r w:rsidRPr="00C76B37">
        <w:rPr>
          <w:rFonts w:asciiTheme="majorBidi" w:hAnsiTheme="majorBidi" w:cstheme="majorBidi"/>
          <w:b/>
          <w:bCs/>
          <w:sz w:val="22"/>
        </w:rPr>
        <w:t xml:space="preserve"> and state its unit.</w:t>
      </w:r>
    </w:p>
    <w:p w14:paraId="6B04FE87" w14:textId="77777777" w:rsidR="00DA4F1E" w:rsidRPr="00DA4F1E" w:rsidRDefault="00DA4F1E" w:rsidP="00DA4F1E">
      <w:pPr>
        <w:jc w:val="lowKashida"/>
        <w:rPr>
          <w:rFonts w:asciiTheme="majorBidi" w:hAnsiTheme="majorBidi" w:cstheme="majorBidi"/>
          <w:sz w:val="22"/>
        </w:rPr>
      </w:pPr>
      <w:r w:rsidRPr="00DA4F1E">
        <w:rPr>
          <w:rFonts w:asciiTheme="majorBidi" w:hAnsiTheme="majorBidi" w:cstheme="majorBidi"/>
          <w:sz w:val="22"/>
        </w:rPr>
        <w:t>The first digit gives the maximum mean-line camber as a percentage of the chord: 2%, equivalent to 0.010 m.</w:t>
      </w:r>
    </w:p>
    <w:p w14:paraId="039D6BFC" w14:textId="77777777" w:rsidR="00DA4F1E" w:rsidRPr="00C76B37" w:rsidRDefault="00DA4F1E" w:rsidP="00DA4F1E">
      <w:pPr>
        <w:jc w:val="lowKashida"/>
        <w:rPr>
          <w:rFonts w:asciiTheme="majorBidi" w:hAnsiTheme="majorBidi" w:cstheme="majorBidi"/>
          <w:sz w:val="22"/>
        </w:rPr>
      </w:pPr>
      <w:r w:rsidRPr="00C76B37">
        <w:rPr>
          <w:rFonts w:asciiTheme="majorBidi" w:hAnsiTheme="majorBidi" w:cstheme="majorBidi"/>
          <w:sz w:val="22"/>
        </w:rPr>
        <w:t>The second digit is the location of the maximum camber from the leading edge, expressed as a percentage of the chord: 40%, equivalent to 0.200 m.</w:t>
      </w:r>
    </w:p>
    <w:p w14:paraId="1CA707B5" w14:textId="77777777" w:rsidR="00DA4F1E" w:rsidRPr="00DA4F1E" w:rsidRDefault="00DA4F1E" w:rsidP="00DA4F1E">
      <w:pPr>
        <w:jc w:val="lowKashida"/>
        <w:rPr>
          <w:rFonts w:asciiTheme="majorBidi" w:hAnsiTheme="majorBidi" w:cstheme="majorBidi"/>
          <w:sz w:val="22"/>
        </w:rPr>
      </w:pPr>
      <w:r w:rsidRPr="00DA4F1E">
        <w:rPr>
          <w:rFonts w:asciiTheme="majorBidi" w:hAnsiTheme="majorBidi" w:cstheme="majorBidi"/>
          <w:sz w:val="22"/>
        </w:rPr>
        <w:t>The final two digits specify the nominal maximum thickness as a percentage of the chord: 12%, equivalent to 0.060 m.</w:t>
      </w:r>
    </w:p>
    <w:p w14:paraId="41301285" w14:textId="77777777" w:rsidR="00F03147" w:rsidRPr="00C76B37" w:rsidRDefault="00000000" w:rsidP="00DA4F1E">
      <w:pPr>
        <w:spacing w:after="120"/>
        <w:jc w:val="lowKashida"/>
        <w:rPr>
          <w:rFonts w:asciiTheme="majorBidi" w:hAnsiTheme="majorBidi" w:cstheme="majorBidi"/>
          <w:sz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theme="majorBidi"/>
                  <w:sz w:val="22"/>
                </w:rPr>
              </m:ctrlPr>
            </m:sSubPr>
            <m:e>
              <m:r>
                <w:rPr>
                  <w:rFonts w:ascii="Cambria Math" w:hAnsi="Cambria Math" w:cstheme="majorBidi"/>
                  <w:sz w:val="22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ajorBidi"/>
                  <w:sz w:val="22"/>
                </w:rPr>
                <m:t>∞</m:t>
              </m:r>
            </m:sub>
          </m:sSub>
          <m:r>
            <m:rPr>
              <m:sty m:val="p"/>
            </m:rPr>
            <w:rPr>
              <w:rFonts w:ascii="Cambria Math" w:hAnsi="Cambria Math" w:cstheme="majorBidi"/>
              <w:sz w:val="22"/>
            </w:rPr>
            <m:t>=</m:t>
          </m:r>
          <m:f>
            <m:fPr>
              <m:ctrlPr>
                <w:rPr>
                  <w:rFonts w:ascii="Cambria Math" w:hAnsi="Cambria Math" w:cstheme="majorBidi"/>
                  <w:sz w:val="22"/>
                </w:rPr>
              </m:ctrlPr>
            </m:fPr>
            <m:num>
              <m:r>
                <w:rPr>
                  <w:rFonts w:ascii="Cambria Math" w:hAnsi="Cambria Math" w:cstheme="majorBidi"/>
                  <w:sz w:val="22"/>
                </w:rPr>
                <m:t>1</m:t>
              </m:r>
            </m:num>
            <m:den>
              <m:r>
                <w:rPr>
                  <w:rFonts w:ascii="Cambria Math" w:hAnsi="Cambria Math" w:cstheme="majorBidi"/>
                  <w:sz w:val="22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 w:cstheme="majorBidi"/>
                  <w:sz w:val="22"/>
                </w:rPr>
              </m:ctrlPr>
            </m:sSubPr>
            <m:e>
              <m:r>
                <w:rPr>
                  <w:rFonts w:ascii="Cambria Math" w:hAnsi="Cambria Math" w:cstheme="majorBidi"/>
                  <w:sz w:val="22"/>
                </w:rPr>
                <m:t>ρ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ajorBidi"/>
                  <w:sz w:val="22"/>
                </w:rPr>
                <m:t>∞</m:t>
              </m:r>
            </m:sub>
          </m:sSub>
          <m:sSubSup>
            <m:sSubSupPr>
              <m:ctrlPr>
                <w:rPr>
                  <w:rFonts w:ascii="Cambria Math" w:hAnsi="Cambria Math" w:cstheme="majorBidi"/>
                  <w:sz w:val="22"/>
                </w:rPr>
              </m:ctrlPr>
            </m:sSubSupPr>
            <m:e>
              <m:r>
                <w:rPr>
                  <w:rFonts w:ascii="Cambria Math" w:hAnsi="Cambria Math" w:cstheme="majorBidi"/>
                  <w:sz w:val="22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ajorBidi"/>
                  <w:sz w:val="22"/>
                </w:rPr>
                <m:t>∞</m:t>
              </m:r>
            </m:sub>
            <m:sup>
              <m:r>
                <w:rPr>
                  <w:rFonts w:ascii="Cambria Math" w:hAnsi="Cambria Math" w:cstheme="majorBidi"/>
                  <w:sz w:val="22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theme="majorBidi"/>
              <w:sz w:val="22"/>
            </w:rPr>
            <m:t>=</m:t>
          </m:r>
          <m:f>
            <m:fPr>
              <m:ctrlPr>
                <w:rPr>
                  <w:rFonts w:ascii="Cambria Math" w:hAnsi="Cambria Math" w:cstheme="majorBidi"/>
                  <w:sz w:val="22"/>
                </w:rPr>
              </m:ctrlPr>
            </m:fPr>
            <m:num>
              <m:r>
                <w:rPr>
                  <w:rFonts w:ascii="Cambria Math" w:hAnsi="Cambria Math" w:cstheme="majorBidi"/>
                  <w:sz w:val="22"/>
                </w:rPr>
                <m:t>1</m:t>
              </m:r>
            </m:num>
            <m:den>
              <m:r>
                <w:rPr>
                  <w:rFonts w:ascii="Cambria Math" w:hAnsi="Cambria Math" w:cstheme="majorBidi"/>
                  <w:sz w:val="22"/>
                </w:rPr>
                <m:t>2</m:t>
              </m:r>
            </m:den>
          </m:f>
          <m:d>
            <m:dPr>
              <m:ctrlPr>
                <w:rPr>
                  <w:rFonts w:ascii="Cambria Math" w:hAnsi="Cambria Math" w:cstheme="majorBidi"/>
                  <w:sz w:val="22"/>
                </w:rPr>
              </m:ctrlPr>
            </m:dPr>
            <m:e>
              <m:r>
                <w:rPr>
                  <w:rFonts w:ascii="Cambria Math" w:hAnsi="Cambria Math" w:cstheme="majorBidi"/>
                  <w:sz w:val="22"/>
                </w:rPr>
                <m:t>1.225</m:t>
              </m:r>
            </m:e>
          </m:d>
          <m:sSup>
            <m:sSupPr>
              <m:ctrlPr>
                <w:rPr>
                  <w:rFonts w:ascii="Cambria Math" w:hAnsi="Cambria Math" w:cstheme="majorBidi"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theme="majorBidi"/>
                      <w:sz w:val="22"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  <w:sz w:val="22"/>
                    </w:rPr>
                    <m:t>30.0</m:t>
                  </m:r>
                </m:e>
              </m:d>
            </m:e>
            <m:sup>
              <m:r>
                <w:rPr>
                  <w:rFonts w:ascii="Cambria Math" w:hAnsi="Cambria Math" w:cstheme="majorBidi"/>
                  <w:sz w:val="22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theme="majorBidi"/>
              <w:sz w:val="22"/>
            </w:rPr>
            <m:t>=</m:t>
          </m:r>
          <m:r>
            <w:rPr>
              <w:rFonts w:ascii="Cambria Math" w:hAnsi="Cambria Math" w:cstheme="majorBidi"/>
              <w:sz w:val="22"/>
            </w:rPr>
            <m:t>551.25 </m:t>
          </m:r>
          <m:r>
            <m:rPr>
              <m:sty m:val="p"/>
            </m:rPr>
            <w:rPr>
              <w:rFonts w:ascii="Cambria Math" w:hAnsi="Cambria Math" w:cstheme="majorBidi"/>
              <w:sz w:val="22"/>
            </w:rPr>
            <m:t>Pa</m:t>
          </m:r>
        </m:oMath>
      </m:oMathPara>
    </w:p>
    <w:p w14:paraId="6C43408B" w14:textId="77777777" w:rsidR="00F03147" w:rsidRPr="00C76B37" w:rsidRDefault="00000000" w:rsidP="00DA4F1E">
      <w:pPr>
        <w:pStyle w:val="Heading1"/>
        <w:jc w:val="lowKashida"/>
        <w:rPr>
          <w:rFonts w:asciiTheme="majorBidi" w:hAnsiTheme="majorBidi"/>
          <w:sz w:val="22"/>
          <w:szCs w:val="22"/>
        </w:rPr>
      </w:pPr>
      <w:r w:rsidRPr="00C76B37">
        <w:rPr>
          <w:rFonts w:asciiTheme="majorBidi" w:hAnsiTheme="majorBidi"/>
          <w:sz w:val="22"/>
          <w:szCs w:val="22"/>
        </w:rPr>
        <w:t>1b. Geometry and pressure distribution</w:t>
      </w:r>
    </w:p>
    <w:p w14:paraId="73F08AD5" w14:textId="77777777" w:rsidR="0082787E" w:rsidRPr="00C76B37" w:rsidRDefault="0082787E" w:rsidP="00DA4F1E">
      <w:pPr>
        <w:jc w:val="lowKashida"/>
        <w:rPr>
          <w:rFonts w:asciiTheme="majorBidi" w:hAnsiTheme="majorBidi" w:cstheme="majorBidi"/>
          <w:sz w:val="22"/>
        </w:rPr>
      </w:pPr>
      <w:r w:rsidRPr="00C76B37">
        <w:rPr>
          <w:rFonts w:asciiTheme="majorBidi" w:hAnsiTheme="majorBidi" w:cstheme="majorBidi"/>
          <w:b/>
          <w:sz w:val="22"/>
        </w:rPr>
        <w:t xml:space="preserve">1b. Plot Yu and </w:t>
      </w:r>
      <w:proofErr w:type="spellStart"/>
      <w:r w:rsidRPr="00C76B37">
        <w:rPr>
          <w:rFonts w:asciiTheme="majorBidi" w:hAnsiTheme="majorBidi" w:cstheme="majorBidi"/>
          <w:b/>
          <w:sz w:val="22"/>
        </w:rPr>
        <w:t>Yl</w:t>
      </w:r>
      <w:proofErr w:type="spellEnd"/>
      <w:r w:rsidRPr="00C76B37">
        <w:rPr>
          <w:rFonts w:asciiTheme="majorBidi" w:hAnsiTheme="majorBidi" w:cstheme="majorBidi"/>
          <w:b/>
          <w:sz w:val="22"/>
        </w:rPr>
        <w:t xml:space="preserve"> on equal axes. Separately plot </w:t>
      </w:r>
      <w:proofErr w:type="spellStart"/>
      <w:proofErr w:type="gramStart"/>
      <w:r w:rsidRPr="00C76B37">
        <w:rPr>
          <w:rFonts w:asciiTheme="majorBidi" w:hAnsiTheme="majorBidi" w:cstheme="majorBidi"/>
          <w:b/>
          <w:sz w:val="22"/>
        </w:rPr>
        <w:t>Cp,u</w:t>
      </w:r>
      <w:proofErr w:type="spellEnd"/>
      <w:proofErr w:type="gramEnd"/>
      <w:r w:rsidRPr="00C76B37">
        <w:rPr>
          <w:rFonts w:asciiTheme="majorBidi" w:hAnsiTheme="majorBidi" w:cstheme="majorBidi"/>
          <w:b/>
          <w:sz w:val="22"/>
        </w:rPr>
        <w:t xml:space="preserve"> and </w:t>
      </w:r>
      <w:proofErr w:type="spellStart"/>
      <w:proofErr w:type="gramStart"/>
      <w:r w:rsidRPr="00C76B37">
        <w:rPr>
          <w:rFonts w:asciiTheme="majorBidi" w:hAnsiTheme="majorBidi" w:cstheme="majorBidi"/>
          <w:b/>
          <w:sz w:val="22"/>
        </w:rPr>
        <w:t>Cp,l</w:t>
      </w:r>
      <w:proofErr w:type="spellEnd"/>
      <w:proofErr w:type="gramEnd"/>
      <w:r w:rsidRPr="00C76B37">
        <w:rPr>
          <w:rFonts w:asciiTheme="majorBidi" w:hAnsiTheme="majorBidi" w:cstheme="majorBidi"/>
          <w:b/>
          <w:sz w:val="22"/>
        </w:rPr>
        <w:t xml:space="preserve"> versus X with the conventional inverted Cp axis. Label the leading-edge suction region and the pressure difference that produces positive lift.</w:t>
      </w:r>
    </w:p>
    <w:p w14:paraId="060C9E8D" w14:textId="77777777" w:rsidR="00A57144" w:rsidRPr="00C76B37" w:rsidRDefault="00A57144" w:rsidP="00DA4F1E">
      <w:pPr>
        <w:jc w:val="lowKashida"/>
        <w:rPr>
          <w:rFonts w:asciiTheme="majorBidi" w:hAnsiTheme="majorBidi" w:cstheme="majorBidi"/>
          <w:sz w:val="22"/>
        </w:rPr>
      </w:pPr>
    </w:p>
    <w:p w14:paraId="6B101898" w14:textId="77777777" w:rsidR="00F03147" w:rsidRPr="00C76B37" w:rsidRDefault="00000000" w:rsidP="00DA4F1E">
      <w:pPr>
        <w:jc w:val="center"/>
        <w:rPr>
          <w:rFonts w:asciiTheme="majorBidi" w:hAnsiTheme="majorBidi" w:cstheme="majorBidi"/>
          <w:sz w:val="22"/>
        </w:rPr>
      </w:pPr>
      <w:r w:rsidRPr="00C76B37">
        <w:rPr>
          <w:rFonts w:asciiTheme="majorBidi" w:hAnsiTheme="majorBidi" w:cstheme="majorBidi"/>
          <w:noProof/>
          <w:sz w:val="22"/>
        </w:rPr>
        <w:drawing>
          <wp:inline distT="0" distB="0" distL="0" distR="0" wp14:anchorId="65FB8012" wp14:editId="7C6D130B">
            <wp:extent cx="5080000" cy="355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CA2412_plot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C620C" w14:textId="77777777" w:rsidR="00F03147" w:rsidRPr="00C76B37" w:rsidRDefault="00000000" w:rsidP="00DA4F1E">
      <w:pPr>
        <w:jc w:val="lowKashida"/>
        <w:rPr>
          <w:rFonts w:asciiTheme="majorBidi" w:hAnsiTheme="majorBidi" w:cstheme="majorBidi"/>
          <w:sz w:val="22"/>
        </w:rPr>
      </w:pPr>
      <w:r w:rsidRPr="00C76B37">
        <w:rPr>
          <w:rFonts w:asciiTheme="majorBidi" w:hAnsiTheme="majorBidi" w:cstheme="majorBidi"/>
          <w:sz w:val="22"/>
        </w:rPr>
        <w:t>Figure 1. Equal-scale airfoil geometry and pressure coefficients with an inverted Cp axis. The shaded pressure difference produces positive normal loading and, after rotation, positive lift.</w:t>
      </w:r>
    </w:p>
    <w:p w14:paraId="2A0CE8AC" w14:textId="4C46D3A5" w:rsidR="00C07308" w:rsidRPr="00C76B37" w:rsidRDefault="00C07308" w:rsidP="00DA4F1E">
      <w:pPr>
        <w:jc w:val="lowKashida"/>
        <w:rPr>
          <w:rFonts w:asciiTheme="majorBidi" w:hAnsiTheme="majorBidi" w:cstheme="majorBidi"/>
          <w:sz w:val="22"/>
        </w:rPr>
      </w:pPr>
      <w:r w:rsidRPr="00C76B37">
        <w:rPr>
          <w:rFonts w:asciiTheme="majorBidi" w:hAnsiTheme="majorBidi" w:cstheme="majorBidi"/>
          <w:sz w:val="22"/>
        </w:rPr>
        <w:t xml:space="preserve">The upper-surface suction peak occurs near X = 0.02409, where </w:t>
      </w:r>
      <w:proofErr w:type="spellStart"/>
      <w:proofErr w:type="gramStart"/>
      <w:r w:rsidRPr="00C76B37">
        <w:rPr>
          <w:rFonts w:asciiTheme="majorBidi" w:hAnsiTheme="majorBidi" w:cstheme="majorBidi"/>
          <w:sz w:val="22"/>
        </w:rPr>
        <w:t>Cp,u</w:t>
      </w:r>
      <w:proofErr w:type="spellEnd"/>
      <w:proofErr w:type="gramEnd"/>
      <w:r w:rsidRPr="00C76B37">
        <w:rPr>
          <w:rFonts w:asciiTheme="majorBidi" w:hAnsiTheme="majorBidi" w:cstheme="majorBidi"/>
          <w:sz w:val="22"/>
        </w:rPr>
        <w:t xml:space="preserve"> ≈ -2.2184. Throughout 0 &lt; X &lt; 1, </w:t>
      </w:r>
      <w:proofErr w:type="spellStart"/>
      <w:proofErr w:type="gramStart"/>
      <w:r w:rsidRPr="00C76B37">
        <w:rPr>
          <w:rFonts w:asciiTheme="majorBidi" w:hAnsiTheme="majorBidi" w:cstheme="majorBidi"/>
          <w:sz w:val="22"/>
        </w:rPr>
        <w:t>Cp,l</w:t>
      </w:r>
      <w:proofErr w:type="spellEnd"/>
      <w:proofErr w:type="gramEnd"/>
      <w:r w:rsidRPr="00C76B37">
        <w:rPr>
          <w:rFonts w:asciiTheme="majorBidi" w:hAnsiTheme="majorBidi" w:cstheme="majorBidi"/>
          <w:sz w:val="22"/>
        </w:rPr>
        <w:t xml:space="preserve"> - </w:t>
      </w:r>
      <w:proofErr w:type="spellStart"/>
      <w:proofErr w:type="gramStart"/>
      <w:r w:rsidRPr="00C76B37">
        <w:rPr>
          <w:rFonts w:asciiTheme="majorBidi" w:hAnsiTheme="majorBidi" w:cstheme="majorBidi"/>
          <w:sz w:val="22"/>
        </w:rPr>
        <w:t>Cp,u</w:t>
      </w:r>
      <w:proofErr w:type="spellEnd"/>
      <w:proofErr w:type="gramEnd"/>
      <w:r w:rsidRPr="00C76B37">
        <w:rPr>
          <w:rFonts w:asciiTheme="majorBidi" w:hAnsiTheme="majorBidi" w:cstheme="majorBidi"/>
          <w:sz w:val="22"/>
        </w:rPr>
        <w:t xml:space="preserve"> is positive. </w:t>
      </w:r>
    </w:p>
    <w:p w14:paraId="6C8AF604" w14:textId="77777777" w:rsidR="00C07308" w:rsidRPr="00C76B37" w:rsidRDefault="00C07308" w:rsidP="00DA4F1E">
      <w:pPr>
        <w:jc w:val="lowKashida"/>
        <w:rPr>
          <w:rFonts w:asciiTheme="majorBidi" w:hAnsiTheme="majorBidi" w:cstheme="majorBidi"/>
          <w:sz w:val="22"/>
        </w:rPr>
      </w:pPr>
    </w:p>
    <w:p w14:paraId="0DCF516E" w14:textId="24B8FEBE" w:rsidR="00F03147" w:rsidRPr="00C76B37" w:rsidRDefault="00000000" w:rsidP="00DA4F1E">
      <w:pPr>
        <w:jc w:val="lowKashida"/>
        <w:rPr>
          <w:rFonts w:asciiTheme="majorBidi" w:hAnsiTheme="majorBidi" w:cstheme="majorBidi"/>
          <w:b/>
          <w:bCs/>
          <w:sz w:val="22"/>
        </w:rPr>
      </w:pPr>
      <w:r w:rsidRPr="00C76B37">
        <w:rPr>
          <w:rFonts w:asciiTheme="majorBidi" w:hAnsiTheme="majorBidi" w:cstheme="majorBidi"/>
          <w:sz w:val="22"/>
        </w:rPr>
        <w:br w:type="page"/>
      </w:r>
      <w:r w:rsidRPr="00C76B37">
        <w:rPr>
          <w:rFonts w:asciiTheme="majorBidi" w:hAnsiTheme="majorBidi" w:cstheme="majorBidi"/>
          <w:b/>
          <w:bCs/>
          <w:sz w:val="22"/>
        </w:rPr>
        <w:lastRenderedPageBreak/>
        <w:t>1c. Continuous integration and convergence</w:t>
      </w:r>
    </w:p>
    <w:p w14:paraId="3AD6108A" w14:textId="77777777" w:rsidR="0082787E" w:rsidRPr="00C76B37" w:rsidRDefault="0082787E" w:rsidP="00DA4F1E">
      <w:pPr>
        <w:jc w:val="lowKashida"/>
        <w:rPr>
          <w:rFonts w:asciiTheme="majorBidi" w:hAnsiTheme="majorBidi" w:cstheme="majorBidi"/>
          <w:sz w:val="22"/>
        </w:rPr>
      </w:pPr>
      <w:r w:rsidRPr="00C76B37">
        <w:rPr>
          <w:rFonts w:asciiTheme="majorBidi" w:hAnsiTheme="majorBidi" w:cstheme="majorBidi"/>
          <w:b/>
          <w:sz w:val="22"/>
        </w:rPr>
        <w:t>1c. Numerically evaluate the supplied pressure-force integrals for CN and CA. Do not derive these formulas. Follow the numerical-integration guide below and document your method and convergence.</w:t>
      </w:r>
    </w:p>
    <w:p w14:paraId="0B2148A9" w14:textId="77777777" w:rsidR="00C07308" w:rsidRPr="00C76B37" w:rsidRDefault="00000000" w:rsidP="00DA4F1E">
      <w:pPr>
        <w:jc w:val="lowKashida"/>
        <w:rPr>
          <w:rFonts w:asciiTheme="majorBidi" w:hAnsiTheme="majorBidi" w:cstheme="majorBidi"/>
          <w:sz w:val="22"/>
        </w:rPr>
      </w:pPr>
      <w:r w:rsidRPr="00C76B37">
        <w:rPr>
          <w:rFonts w:asciiTheme="majorBidi" w:hAnsiTheme="majorBidi" w:cstheme="majorBidi"/>
          <w:sz w:val="22"/>
        </w:rPr>
        <w:t xml:space="preserve">The supplied force expressions are evaluated directly, without deriving them. </w:t>
      </w:r>
    </w:p>
    <w:p w14:paraId="1FCF5728" w14:textId="049CB6E6" w:rsidR="00F03147" w:rsidRPr="00C76B37" w:rsidRDefault="00000000" w:rsidP="00DA4F1E">
      <w:pPr>
        <w:jc w:val="lowKashida"/>
        <w:rPr>
          <w:rFonts w:asciiTheme="majorBidi" w:hAnsiTheme="majorBidi" w:cstheme="majorBidi"/>
          <w:sz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theme="majorBidi"/>
                  <w:sz w:val="22"/>
                </w:rPr>
              </m:ctrlPr>
            </m:sSubPr>
            <m:e>
              <m:r>
                <w:rPr>
                  <w:rFonts w:ascii="Cambria Math" w:hAnsi="Cambria Math" w:cstheme="majorBidi"/>
                  <w:sz w:val="22"/>
                </w:rPr>
                <m:t>C</m:t>
              </m:r>
            </m:e>
            <m:sub>
              <m:r>
                <w:rPr>
                  <w:rFonts w:ascii="Cambria Math" w:hAnsi="Cambria Math" w:cstheme="majorBidi"/>
                  <w:sz w:val="22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theme="majorBidi"/>
              <w:sz w:val="22"/>
            </w:rPr>
            <m:t>=</m:t>
          </m:r>
          <m:nary>
            <m:naryPr>
              <m:limLoc m:val="subSup"/>
              <m:ctrlPr>
                <w:rPr>
                  <w:rFonts w:ascii="Cambria Math" w:hAnsi="Cambria Math" w:cstheme="majorBidi"/>
                  <w:sz w:val="22"/>
                </w:rPr>
              </m:ctrlPr>
            </m:naryPr>
            <m:sub>
              <m:r>
                <w:rPr>
                  <w:rFonts w:ascii="Cambria Math" w:hAnsi="Cambria Math" w:cstheme="majorBidi"/>
                  <w:sz w:val="22"/>
                </w:rPr>
                <m:t>0</m:t>
              </m:r>
            </m:sub>
            <m:sup>
              <m:r>
                <w:rPr>
                  <w:rFonts w:ascii="Cambria Math" w:hAnsi="Cambria Math" w:cstheme="majorBidi"/>
                  <w:sz w:val="22"/>
                </w:rPr>
                <m:t>1</m:t>
              </m:r>
            </m:sup>
            <m:e>
              <m:d>
                <m:dPr>
                  <m:ctrlPr>
                    <w:rPr>
                      <w:rFonts w:ascii="Cambria Math" w:hAnsi="Cambria Math" w:cstheme="majorBidi"/>
                      <w:sz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ajorBidi"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Bidi"/>
                          <w:sz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  <w:sz w:val="22"/>
                        </w:rPr>
                        <m:t>p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theme="majorBidi"/>
                          <w:sz w:val="22"/>
                        </w:rPr>
                        <m:t>,</m:t>
                      </m:r>
                      <m:r>
                        <w:rPr>
                          <w:rFonts w:ascii="Cambria Math" w:hAnsi="Cambria Math" w:cstheme="majorBidi"/>
                          <w:sz w:val="22"/>
                        </w:rPr>
                        <m:t>l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theme="majorBidi"/>
                      <w:sz w:val="22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theme="majorBidi"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Bidi"/>
                          <w:sz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  <w:sz w:val="22"/>
                        </w:rPr>
                        <m:t>p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theme="majorBidi"/>
                          <w:sz w:val="22"/>
                        </w:rPr>
                        <m:t>,</m:t>
                      </m:r>
                      <m:r>
                        <w:rPr>
                          <w:rFonts w:ascii="Cambria Math" w:hAnsi="Cambria Math" w:cstheme="majorBidi"/>
                          <w:sz w:val="22"/>
                        </w:rPr>
                        <m:t>u</m:t>
                      </m:r>
                    </m:sub>
                  </m:sSub>
                </m:e>
              </m:d>
            </m:e>
          </m:nary>
          <m:r>
            <w:rPr>
              <w:rFonts w:ascii="Cambria Math" w:hAnsi="Cambria Math" w:cstheme="majorBidi"/>
              <w:sz w:val="22"/>
            </w:rPr>
            <m:t> dX</m:t>
          </m:r>
          <m:r>
            <m:rPr>
              <m:sty m:val="p"/>
            </m:rPr>
            <w:rPr>
              <w:rFonts w:ascii="Cambria Math" w:hAnsi="Cambria Math" w:cstheme="majorBidi"/>
              <w:sz w:val="22"/>
            </w:rPr>
            <m:t>,</m:t>
          </m:r>
          <m:r>
            <w:rPr>
              <w:rFonts w:ascii="Cambria Math" w:hAnsi="Cambria Math" w:cstheme="majorBidi"/>
              <w:sz w:val="22"/>
            </w:rPr>
            <m:t>  </m:t>
          </m:r>
          <m:sSub>
            <m:sSubPr>
              <m:ctrlPr>
                <w:rPr>
                  <w:rFonts w:ascii="Cambria Math" w:hAnsi="Cambria Math" w:cstheme="majorBidi"/>
                  <w:sz w:val="22"/>
                </w:rPr>
              </m:ctrlPr>
            </m:sSubPr>
            <m:e>
              <m:r>
                <w:rPr>
                  <w:rFonts w:ascii="Cambria Math" w:hAnsi="Cambria Math" w:cstheme="majorBidi"/>
                  <w:sz w:val="22"/>
                </w:rPr>
                <m:t>C</m:t>
              </m:r>
            </m:e>
            <m:sub>
              <m:r>
                <w:rPr>
                  <w:rFonts w:ascii="Cambria Math" w:hAnsi="Cambria Math" w:cstheme="majorBidi"/>
                  <w:sz w:val="22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 w:cstheme="majorBidi"/>
              <w:sz w:val="22"/>
            </w:rPr>
            <m:t>=</m:t>
          </m:r>
          <m:nary>
            <m:naryPr>
              <m:limLoc m:val="subSup"/>
              <m:ctrlPr>
                <w:rPr>
                  <w:rFonts w:ascii="Cambria Math" w:hAnsi="Cambria Math" w:cstheme="majorBidi"/>
                  <w:sz w:val="22"/>
                </w:rPr>
              </m:ctrlPr>
            </m:naryPr>
            <m:sub>
              <m:r>
                <w:rPr>
                  <w:rFonts w:ascii="Cambria Math" w:hAnsi="Cambria Math" w:cstheme="majorBidi"/>
                  <w:sz w:val="22"/>
                </w:rPr>
                <m:t>0</m:t>
              </m:r>
            </m:sub>
            <m:sup>
              <m:r>
                <w:rPr>
                  <w:rFonts w:ascii="Cambria Math" w:hAnsi="Cambria Math" w:cstheme="majorBidi"/>
                  <w:sz w:val="22"/>
                </w:rPr>
                <m:t>1</m:t>
              </m:r>
            </m:sup>
            <m:e>
              <m:d>
                <m:dPr>
                  <m:ctrlPr>
                    <w:rPr>
                      <w:rFonts w:ascii="Cambria Math" w:hAnsi="Cambria Math" w:cstheme="majorBidi"/>
                      <w:sz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ajorBidi"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Bidi"/>
                          <w:sz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  <w:sz w:val="22"/>
                        </w:rPr>
                        <m:t>p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theme="majorBidi"/>
                          <w:sz w:val="22"/>
                        </w:rPr>
                        <m:t>,</m:t>
                      </m:r>
                      <m:r>
                        <w:rPr>
                          <w:rFonts w:ascii="Cambria Math" w:hAnsi="Cambria Math" w:cstheme="majorBidi"/>
                          <w:sz w:val="22"/>
                        </w:rPr>
                        <m:t>u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 w:cstheme="majorBidi"/>
                          <w:sz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 w:cstheme="majorBidi"/>
                          <w:sz w:val="22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  <w:sz w:val="22"/>
                        </w:rPr>
                        <m:t>u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theme="majorBidi"/>
                          <w:sz w:val="22"/>
                        </w:rPr>
                        <m:t>'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 w:cstheme="majorBidi"/>
                      <w:sz w:val="22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theme="majorBidi"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Bidi"/>
                          <w:sz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  <w:sz w:val="22"/>
                        </w:rPr>
                        <m:t>p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theme="majorBidi"/>
                          <w:sz w:val="22"/>
                        </w:rPr>
                        <m:t>,</m:t>
                      </m:r>
                      <m:r>
                        <w:rPr>
                          <w:rFonts w:ascii="Cambria Math" w:hAnsi="Cambria Math" w:cstheme="majorBidi"/>
                          <w:sz w:val="22"/>
                        </w:rPr>
                        <m:t>l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 w:cstheme="majorBidi"/>
                          <w:sz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 w:cstheme="majorBidi"/>
                          <w:sz w:val="22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  <w:sz w:val="22"/>
                        </w:rPr>
                        <m:t>l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theme="majorBidi"/>
                          <w:sz w:val="22"/>
                        </w:rPr>
                        <m:t>'</m:t>
                      </m:r>
                    </m:sup>
                  </m:sSubSup>
                </m:e>
              </m:d>
            </m:e>
          </m:nary>
          <m:r>
            <w:rPr>
              <w:rFonts w:ascii="Cambria Math" w:hAnsi="Cambria Math" w:cstheme="majorBidi"/>
              <w:sz w:val="22"/>
            </w:rPr>
            <m:t> dX</m:t>
          </m:r>
        </m:oMath>
      </m:oMathPara>
    </w:p>
    <w:p w14:paraId="704F63DC" w14:textId="1B7CE143" w:rsidR="00F03147" w:rsidRPr="00C76B37" w:rsidRDefault="00000000" w:rsidP="002B7AF6">
      <w:pPr>
        <w:jc w:val="lowKashida"/>
        <w:rPr>
          <w:rFonts w:asciiTheme="majorBidi" w:hAnsiTheme="majorBidi" w:cstheme="majorBidi"/>
          <w:sz w:val="22"/>
        </w:rPr>
      </w:pPr>
      <w:r w:rsidRPr="00C76B37">
        <w:rPr>
          <w:rFonts w:asciiTheme="majorBidi" w:hAnsiTheme="majorBidi" w:cstheme="majorBidi"/>
          <w:sz w:val="22"/>
        </w:rPr>
        <w:t xml:space="preserve">The thickness derivative contains 1/√X, so its raw expression is not evaluated at X = 0. Setting X = s² and </w:t>
      </w:r>
      <w:proofErr w:type="spellStart"/>
      <w:r w:rsidRPr="00C76B37">
        <w:rPr>
          <w:rFonts w:asciiTheme="majorBidi" w:hAnsiTheme="majorBidi" w:cstheme="majorBidi"/>
          <w:sz w:val="22"/>
        </w:rPr>
        <w:t>dX</w:t>
      </w:r>
      <w:proofErr w:type="spellEnd"/>
      <w:r w:rsidRPr="00C76B37">
        <w:rPr>
          <w:rFonts w:asciiTheme="majorBidi" w:hAnsiTheme="majorBidi" w:cstheme="majorBidi"/>
          <w:sz w:val="22"/>
        </w:rPr>
        <w:t xml:space="preserve"> = 2s</w:t>
      </w:r>
      <w:r w:rsidR="002B7AF6" w:rsidRPr="00C76B37">
        <w:rPr>
          <w:rFonts w:asciiTheme="majorBidi" w:hAnsiTheme="majorBidi" w:cstheme="majorBidi" w:hint="cs"/>
          <w:sz w:val="22"/>
          <w:rtl/>
        </w:rPr>
        <w:t xml:space="preserve"> </w:t>
      </w:r>
      <w:r w:rsidR="002B7AF6" w:rsidRPr="00C76B37">
        <w:rPr>
          <w:rFonts w:asciiTheme="majorBidi" w:hAnsiTheme="majorBidi" w:cstheme="majorBidi"/>
          <w:sz w:val="22"/>
        </w:rPr>
        <w:t xml:space="preserve"> </w:t>
      </w:r>
      <w:r w:rsidR="002B7AF6" w:rsidRPr="00C76B37">
        <w:rPr>
          <w:rFonts w:ascii="Times New Roman" w:hAnsi="Times New Roman"/>
          <w:sz w:val="19"/>
        </w:rPr>
        <w:t xml:space="preserve"> 0 ≤ s ≤ 1</w:t>
      </w:r>
      <w:r w:rsidR="002B7AF6" w:rsidRPr="00C76B37">
        <w:rPr>
          <w:rFonts w:ascii="Times New Roman" w:hAnsi="Times New Roman"/>
          <w:sz w:val="19"/>
        </w:rPr>
        <w:t>)</w:t>
      </w:r>
      <w:r w:rsidRPr="00C76B37">
        <w:rPr>
          <w:rFonts w:asciiTheme="majorBidi" w:hAnsiTheme="majorBidi" w:cstheme="majorBidi"/>
          <w:sz w:val="22"/>
        </w:rPr>
        <w:t xml:space="preserve"> ds gives the following </w:t>
      </w:r>
      <w:r w:rsidR="002B7AF6" w:rsidRPr="00C76B37">
        <w:rPr>
          <w:rFonts w:asciiTheme="majorBidi" w:hAnsiTheme="majorBidi" w:cstheme="majorBidi"/>
          <w:sz w:val="22"/>
        </w:rPr>
        <w:t>transformed normal and axial integrands</w:t>
      </w:r>
      <w:r w:rsidRPr="00C76B37">
        <w:rPr>
          <w:rFonts w:asciiTheme="majorBidi" w:hAnsiTheme="majorBidi" w:cstheme="majorBidi"/>
          <w:sz w:val="22"/>
        </w:rPr>
        <w:t>:</w:t>
      </w:r>
    </w:p>
    <w:p w14:paraId="30B6CFF5" w14:textId="77777777" w:rsidR="00F03147" w:rsidRPr="00C76B37" w:rsidRDefault="00000000" w:rsidP="00DA4F1E">
      <w:pPr>
        <w:spacing w:after="120"/>
        <w:jc w:val="lowKashida"/>
        <w:rPr>
          <w:rFonts w:asciiTheme="majorBidi" w:hAnsiTheme="majorBidi" w:cstheme="majorBidi"/>
          <w:sz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theme="majorBidi"/>
                  <w:sz w:val="22"/>
                </w:rPr>
              </m:ctrlPr>
            </m:sSubPr>
            <m:e>
              <m:r>
                <w:rPr>
                  <w:rFonts w:ascii="Cambria Math" w:hAnsi="Cambria Math" w:cstheme="majorBidi"/>
                  <w:sz w:val="22"/>
                </w:rPr>
                <m:t>g</m:t>
              </m:r>
            </m:e>
            <m:sub>
              <m:r>
                <w:rPr>
                  <w:rFonts w:ascii="Cambria Math" w:hAnsi="Cambria Math" w:cstheme="majorBidi"/>
                  <w:sz w:val="22"/>
                </w:rPr>
                <m:t>N</m:t>
              </m:r>
            </m:sub>
          </m:sSub>
          <m:d>
            <m:dPr>
              <m:ctrlPr>
                <w:rPr>
                  <w:rFonts w:ascii="Cambria Math" w:hAnsi="Cambria Math" w:cstheme="majorBidi"/>
                  <w:sz w:val="22"/>
                </w:rPr>
              </m:ctrlPr>
            </m:dPr>
            <m:e>
              <m:r>
                <w:rPr>
                  <w:rFonts w:ascii="Cambria Math" w:hAnsi="Cambria Math" w:cstheme="majorBidi"/>
                  <w:sz w:val="22"/>
                </w:rPr>
                <m:t>s</m:t>
              </m:r>
            </m:e>
          </m:d>
          <m:r>
            <m:rPr>
              <m:sty m:val="p"/>
            </m:rPr>
            <w:rPr>
              <w:rFonts w:ascii="Cambria Math" w:hAnsi="Cambria Math" w:cstheme="majorBidi"/>
              <w:sz w:val="22"/>
            </w:rPr>
            <m:t>=</m:t>
          </m:r>
          <m:r>
            <w:rPr>
              <w:rFonts w:ascii="Cambria Math" w:hAnsi="Cambria Math" w:cstheme="majorBidi"/>
              <w:sz w:val="22"/>
            </w:rPr>
            <m:t>2s[</m:t>
          </m:r>
          <m:sSub>
            <m:sSubPr>
              <m:ctrlPr>
                <w:rPr>
                  <w:rFonts w:ascii="Cambria Math" w:hAnsi="Cambria Math" w:cstheme="majorBidi"/>
                  <w:sz w:val="22"/>
                </w:rPr>
              </m:ctrlPr>
            </m:sSubPr>
            <m:e>
              <m:r>
                <w:rPr>
                  <w:rFonts w:ascii="Cambria Math" w:hAnsi="Cambria Math" w:cstheme="majorBidi"/>
                  <w:sz w:val="22"/>
                </w:rPr>
                <m:t>C</m:t>
              </m:r>
            </m:e>
            <m:sub>
              <m:r>
                <w:rPr>
                  <w:rFonts w:ascii="Cambria Math" w:hAnsi="Cambria Math" w:cstheme="majorBidi"/>
                  <w:sz w:val="22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2"/>
                </w:rPr>
                <m:t>,</m:t>
              </m:r>
              <m:r>
                <w:rPr>
                  <w:rFonts w:ascii="Cambria Math" w:hAnsi="Cambria Math" w:cstheme="majorBidi"/>
                  <w:sz w:val="22"/>
                </w:rPr>
                <m:t>l</m:t>
              </m:r>
            </m:sub>
          </m:sSub>
          <m:d>
            <m:dPr>
              <m:ctrlPr>
                <w:rPr>
                  <w:rFonts w:ascii="Cambria Math" w:hAnsi="Cambria Math" w:cstheme="majorBidi"/>
                  <w:sz w:val="22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theme="majorBidi"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theme="majorBidi"/>
                      <w:sz w:val="22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 w:cstheme="majorBidi"/>
              <w:sz w:val="22"/>
            </w:rPr>
            <m:t>-</m:t>
          </m:r>
          <m:sSub>
            <m:sSubPr>
              <m:ctrlPr>
                <w:rPr>
                  <w:rFonts w:ascii="Cambria Math" w:hAnsi="Cambria Math" w:cstheme="majorBidi"/>
                  <w:sz w:val="22"/>
                </w:rPr>
              </m:ctrlPr>
            </m:sSubPr>
            <m:e>
              <m:r>
                <w:rPr>
                  <w:rFonts w:ascii="Cambria Math" w:hAnsi="Cambria Math" w:cstheme="majorBidi"/>
                  <w:sz w:val="22"/>
                </w:rPr>
                <m:t>C</m:t>
              </m:r>
            </m:e>
            <m:sub>
              <m:r>
                <w:rPr>
                  <w:rFonts w:ascii="Cambria Math" w:hAnsi="Cambria Math" w:cstheme="majorBidi"/>
                  <w:sz w:val="22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2"/>
                </w:rPr>
                <m:t>,</m:t>
              </m:r>
              <m:r>
                <w:rPr>
                  <w:rFonts w:ascii="Cambria Math" w:hAnsi="Cambria Math" w:cstheme="majorBidi"/>
                  <w:sz w:val="22"/>
                </w:rPr>
                <m:t>u</m:t>
              </m:r>
            </m:sub>
          </m:sSub>
          <m:d>
            <m:dPr>
              <m:ctrlPr>
                <w:rPr>
                  <w:rFonts w:ascii="Cambria Math" w:hAnsi="Cambria Math" w:cstheme="majorBidi"/>
                  <w:sz w:val="22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theme="majorBidi"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theme="majorBidi"/>
                      <w:sz w:val="22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cstheme="majorBidi"/>
              <w:sz w:val="22"/>
            </w:rPr>
            <m:t>]</m:t>
          </m:r>
        </m:oMath>
      </m:oMathPara>
    </w:p>
    <w:p w14:paraId="7054A62B" w14:textId="77777777" w:rsidR="00F03147" w:rsidRPr="00C76B37" w:rsidRDefault="00000000" w:rsidP="00DA4F1E">
      <w:pPr>
        <w:spacing w:after="120"/>
        <w:jc w:val="lowKashida"/>
        <w:rPr>
          <w:rFonts w:asciiTheme="majorBidi" w:hAnsiTheme="majorBidi" w:cstheme="majorBidi"/>
          <w:sz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theme="majorBidi"/>
                  <w:sz w:val="22"/>
                </w:rPr>
              </m:ctrlPr>
            </m:sSubPr>
            <m:e>
              <m:r>
                <w:rPr>
                  <w:rFonts w:ascii="Cambria Math" w:hAnsi="Cambria Math" w:cstheme="majorBidi"/>
                  <w:sz w:val="22"/>
                </w:rPr>
                <m:t>g</m:t>
              </m:r>
            </m:e>
            <m:sub>
              <m:r>
                <w:rPr>
                  <w:rFonts w:ascii="Cambria Math" w:hAnsi="Cambria Math" w:cstheme="majorBidi"/>
                  <w:sz w:val="22"/>
                </w:rPr>
                <m:t>A</m:t>
              </m:r>
            </m:sub>
          </m:sSub>
          <m:d>
            <m:dPr>
              <m:ctrlPr>
                <w:rPr>
                  <w:rFonts w:ascii="Cambria Math" w:hAnsi="Cambria Math" w:cstheme="majorBidi"/>
                  <w:sz w:val="22"/>
                </w:rPr>
              </m:ctrlPr>
            </m:dPr>
            <m:e>
              <m:r>
                <w:rPr>
                  <w:rFonts w:ascii="Cambria Math" w:hAnsi="Cambria Math" w:cstheme="majorBidi"/>
                  <w:sz w:val="22"/>
                </w:rPr>
                <m:t>s</m:t>
              </m:r>
            </m:e>
          </m:d>
          <m:r>
            <m:rPr>
              <m:sty m:val="p"/>
            </m:rPr>
            <w:rPr>
              <w:rFonts w:ascii="Cambria Math" w:hAnsi="Cambria Math" w:cstheme="majorBidi"/>
              <w:sz w:val="22"/>
            </w:rPr>
            <m:t>=</m:t>
          </m:r>
          <m:r>
            <w:rPr>
              <w:rFonts w:ascii="Cambria Math" w:hAnsi="Cambria Math" w:cstheme="majorBidi"/>
              <w:sz w:val="22"/>
            </w:rPr>
            <m:t>2s[</m:t>
          </m:r>
          <m:sSub>
            <m:sSubPr>
              <m:ctrlPr>
                <w:rPr>
                  <w:rFonts w:ascii="Cambria Math" w:hAnsi="Cambria Math" w:cstheme="majorBidi"/>
                  <w:sz w:val="22"/>
                </w:rPr>
              </m:ctrlPr>
            </m:sSubPr>
            <m:e>
              <m:r>
                <w:rPr>
                  <w:rFonts w:ascii="Cambria Math" w:hAnsi="Cambria Math" w:cstheme="majorBidi"/>
                  <w:sz w:val="22"/>
                </w:rPr>
                <m:t>C</m:t>
              </m:r>
            </m:e>
            <m:sub>
              <m:r>
                <w:rPr>
                  <w:rFonts w:ascii="Cambria Math" w:hAnsi="Cambria Math" w:cstheme="majorBidi"/>
                  <w:sz w:val="22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2"/>
                </w:rPr>
                <m:t>,</m:t>
              </m:r>
              <m:r>
                <w:rPr>
                  <w:rFonts w:ascii="Cambria Math" w:hAnsi="Cambria Math" w:cstheme="majorBidi"/>
                  <w:sz w:val="22"/>
                </w:rPr>
                <m:t>u</m:t>
              </m:r>
            </m:sub>
          </m:sSub>
          <m:d>
            <m:dPr>
              <m:ctrlPr>
                <w:rPr>
                  <w:rFonts w:ascii="Cambria Math" w:hAnsi="Cambria Math" w:cstheme="majorBidi"/>
                  <w:sz w:val="22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theme="majorBidi"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theme="majorBidi"/>
                      <w:sz w:val="22"/>
                    </w:rPr>
                    <m:t>2</m:t>
                  </m:r>
                </m:sup>
              </m:sSup>
            </m:e>
          </m:d>
          <m:sSubSup>
            <m:sSubSupPr>
              <m:ctrlPr>
                <w:rPr>
                  <w:rFonts w:ascii="Cambria Math" w:hAnsi="Cambria Math" w:cstheme="majorBidi"/>
                  <w:sz w:val="22"/>
                </w:rPr>
              </m:ctrlPr>
            </m:sSubSupPr>
            <m:e>
              <m:r>
                <w:rPr>
                  <w:rFonts w:ascii="Cambria Math" w:hAnsi="Cambria Math" w:cstheme="majorBidi"/>
                  <w:sz w:val="22"/>
                </w:rPr>
                <m:t>Y</m:t>
              </m:r>
            </m:e>
            <m:sub>
              <m:r>
                <w:rPr>
                  <w:rFonts w:ascii="Cambria Math" w:hAnsi="Cambria Math" w:cstheme="majorBidi"/>
                  <w:sz w:val="22"/>
                </w:rPr>
                <m:t>u</m:t>
              </m:r>
            </m:sub>
            <m:sup>
              <m:r>
                <m:rPr>
                  <m:sty m:val="p"/>
                </m:rPr>
                <w:rPr>
                  <w:rFonts w:ascii="Cambria Math" w:hAnsi="Cambria Math" w:cstheme="majorBidi"/>
                  <w:sz w:val="22"/>
                </w:rPr>
                <m:t>'</m:t>
              </m:r>
            </m:sup>
          </m:sSubSup>
          <m:d>
            <m:dPr>
              <m:ctrlPr>
                <w:rPr>
                  <w:rFonts w:ascii="Cambria Math" w:hAnsi="Cambria Math" w:cstheme="majorBidi"/>
                  <w:sz w:val="22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theme="majorBidi"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theme="majorBidi"/>
                      <w:sz w:val="22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 w:cstheme="majorBidi"/>
              <w:sz w:val="22"/>
            </w:rPr>
            <m:t>-</m:t>
          </m:r>
          <m:sSub>
            <m:sSubPr>
              <m:ctrlPr>
                <w:rPr>
                  <w:rFonts w:ascii="Cambria Math" w:hAnsi="Cambria Math" w:cstheme="majorBidi"/>
                  <w:sz w:val="22"/>
                </w:rPr>
              </m:ctrlPr>
            </m:sSubPr>
            <m:e>
              <m:r>
                <w:rPr>
                  <w:rFonts w:ascii="Cambria Math" w:hAnsi="Cambria Math" w:cstheme="majorBidi"/>
                  <w:sz w:val="22"/>
                </w:rPr>
                <m:t>C</m:t>
              </m:r>
            </m:e>
            <m:sub>
              <m:r>
                <w:rPr>
                  <w:rFonts w:ascii="Cambria Math" w:hAnsi="Cambria Math" w:cstheme="majorBidi"/>
                  <w:sz w:val="22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2"/>
                </w:rPr>
                <m:t>,</m:t>
              </m:r>
              <m:r>
                <w:rPr>
                  <w:rFonts w:ascii="Cambria Math" w:hAnsi="Cambria Math" w:cstheme="majorBidi"/>
                  <w:sz w:val="22"/>
                </w:rPr>
                <m:t>l</m:t>
              </m:r>
            </m:sub>
          </m:sSub>
          <m:d>
            <m:dPr>
              <m:ctrlPr>
                <w:rPr>
                  <w:rFonts w:ascii="Cambria Math" w:hAnsi="Cambria Math" w:cstheme="majorBidi"/>
                  <w:sz w:val="22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theme="majorBidi"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theme="majorBidi"/>
                      <w:sz w:val="22"/>
                    </w:rPr>
                    <m:t>2</m:t>
                  </m:r>
                </m:sup>
              </m:sSup>
            </m:e>
          </m:d>
          <m:sSubSup>
            <m:sSubSupPr>
              <m:ctrlPr>
                <w:rPr>
                  <w:rFonts w:ascii="Cambria Math" w:hAnsi="Cambria Math" w:cstheme="majorBidi"/>
                  <w:sz w:val="22"/>
                </w:rPr>
              </m:ctrlPr>
            </m:sSubSupPr>
            <m:e>
              <m:r>
                <w:rPr>
                  <w:rFonts w:ascii="Cambria Math" w:hAnsi="Cambria Math" w:cstheme="majorBidi"/>
                  <w:sz w:val="22"/>
                </w:rPr>
                <m:t>Y</m:t>
              </m:r>
            </m:e>
            <m:sub>
              <m:r>
                <w:rPr>
                  <w:rFonts w:ascii="Cambria Math" w:hAnsi="Cambria Math" w:cstheme="majorBidi"/>
                  <w:sz w:val="22"/>
                </w:rPr>
                <m:t>l</m:t>
              </m:r>
            </m:sub>
            <m:sup>
              <m:r>
                <m:rPr>
                  <m:sty m:val="p"/>
                </m:rPr>
                <w:rPr>
                  <w:rFonts w:ascii="Cambria Math" w:hAnsi="Cambria Math" w:cstheme="majorBidi"/>
                  <w:sz w:val="22"/>
                </w:rPr>
                <m:t>'</m:t>
              </m:r>
            </m:sup>
          </m:sSubSup>
          <m:d>
            <m:dPr>
              <m:ctrlPr>
                <w:rPr>
                  <w:rFonts w:ascii="Cambria Math" w:hAnsi="Cambria Math" w:cstheme="majorBidi"/>
                  <w:sz w:val="22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theme="majorBidi"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theme="majorBidi"/>
                      <w:sz w:val="22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cstheme="majorBidi"/>
              <w:sz w:val="22"/>
            </w:rPr>
            <m:t>]</m:t>
          </m:r>
        </m:oMath>
      </m:oMathPara>
    </w:p>
    <w:p w14:paraId="7A77BA5A" w14:textId="250A9E70" w:rsidR="00F03147" w:rsidRPr="00C76B37" w:rsidRDefault="00000000" w:rsidP="00DA4F1E">
      <w:pPr>
        <w:jc w:val="lowKashida"/>
        <w:rPr>
          <w:rFonts w:asciiTheme="majorBidi" w:hAnsiTheme="majorBidi" w:cstheme="majorBidi"/>
          <w:sz w:val="22"/>
        </w:rPr>
      </w:pPr>
      <w:r w:rsidRPr="00C76B37">
        <w:rPr>
          <w:rFonts w:asciiTheme="majorBidi" w:hAnsiTheme="majorBidi" w:cstheme="majorBidi"/>
          <w:sz w:val="22"/>
        </w:rPr>
        <w:t xml:space="preserve">Primes denote derivatives with respect to X. At s = 0, the exact endpoint limits are imposed: </w:t>
      </w:r>
      <w:proofErr w:type="gramStart"/>
      <w:r w:rsidRPr="00C76B37">
        <w:rPr>
          <w:rFonts w:asciiTheme="majorBidi" w:hAnsiTheme="majorBidi" w:cstheme="majorBidi"/>
          <w:sz w:val="22"/>
        </w:rPr>
        <w:t>gN(</w:t>
      </w:r>
      <w:proofErr w:type="gramEnd"/>
      <w:r w:rsidRPr="00C76B37">
        <w:rPr>
          <w:rFonts w:asciiTheme="majorBidi" w:hAnsiTheme="majorBidi" w:cstheme="majorBidi"/>
          <w:sz w:val="22"/>
        </w:rPr>
        <w:t xml:space="preserve">0) = 0 and </w:t>
      </w:r>
      <w:proofErr w:type="gramStart"/>
      <w:r w:rsidRPr="00C76B37">
        <w:rPr>
          <w:rFonts w:asciiTheme="majorBidi" w:hAnsiTheme="majorBidi" w:cstheme="majorBidi"/>
          <w:sz w:val="22"/>
        </w:rPr>
        <w:t>gA(</w:t>
      </w:r>
      <w:proofErr w:type="gramEnd"/>
      <w:r w:rsidRPr="00C76B37">
        <w:rPr>
          <w:rFonts w:asciiTheme="majorBidi" w:hAnsiTheme="majorBidi" w:cstheme="majorBidi"/>
          <w:sz w:val="22"/>
        </w:rPr>
        <w:t>0) = 10</w:t>
      </w:r>
      <w:proofErr w:type="gramStart"/>
      <w:r w:rsidRPr="00C76B37">
        <w:rPr>
          <w:rFonts w:asciiTheme="majorBidi" w:hAnsiTheme="majorBidi" w:cstheme="majorBidi"/>
          <w:sz w:val="22"/>
        </w:rPr>
        <w:t>t(</w:t>
      </w:r>
      <w:proofErr w:type="gramEnd"/>
      <w:r w:rsidRPr="00C76B37">
        <w:rPr>
          <w:rFonts w:asciiTheme="majorBidi" w:hAnsiTheme="majorBidi" w:cstheme="majorBidi"/>
          <w:sz w:val="22"/>
        </w:rPr>
        <w:t>0.2969) = 0.35628. Thus</w:t>
      </w:r>
      <w:r w:rsidR="00DA4F1E" w:rsidRPr="00C76B37">
        <w:rPr>
          <w:rFonts w:asciiTheme="majorBidi" w:hAnsiTheme="majorBidi" w:cstheme="majorBidi"/>
          <w:sz w:val="22"/>
        </w:rPr>
        <w:t>,</w:t>
      </w:r>
      <w:r w:rsidRPr="00C76B37">
        <w:rPr>
          <w:rFonts w:asciiTheme="majorBidi" w:hAnsiTheme="majorBidi" w:cstheme="majorBidi"/>
          <w:sz w:val="22"/>
        </w:rPr>
        <w:t xml:space="preserve"> no division by zero or numerical product 0 × ∞ is evaluated.</w:t>
      </w:r>
    </w:p>
    <w:p w14:paraId="5E34FCEA" w14:textId="20DA8B14" w:rsidR="00F03147" w:rsidRPr="00C76B37" w:rsidRDefault="00000000" w:rsidP="002B7AF6">
      <w:pPr>
        <w:jc w:val="lowKashida"/>
        <w:rPr>
          <w:rFonts w:asciiTheme="majorBidi" w:hAnsiTheme="majorBidi" w:cstheme="majorBidi"/>
          <w:sz w:val="22"/>
        </w:rPr>
      </w:pPr>
      <w:r w:rsidRPr="00C76B37">
        <w:rPr>
          <w:rFonts w:asciiTheme="majorBidi" w:hAnsiTheme="majorBidi" w:cstheme="majorBidi"/>
          <w:sz w:val="22"/>
        </w:rPr>
        <w:t>Python/NumPy evaluates the supplied pressure and geometry functions at Xj = (j/</w:t>
      </w:r>
      <w:proofErr w:type="gramStart"/>
      <w:r w:rsidRPr="00C76B37">
        <w:rPr>
          <w:rFonts w:asciiTheme="majorBidi" w:hAnsiTheme="majorBidi" w:cstheme="majorBidi"/>
          <w:sz w:val="22"/>
        </w:rPr>
        <w:t>N)²</w:t>
      </w:r>
      <w:proofErr w:type="gramEnd"/>
      <w:r w:rsidRPr="00C76B37">
        <w:rPr>
          <w:rFonts w:asciiTheme="majorBidi" w:hAnsiTheme="majorBidi" w:cstheme="majorBidi"/>
          <w:sz w:val="22"/>
        </w:rPr>
        <w:t>. The composite trapezoidal rule is applied on the uniform s grid, first with N = 1000 and then with N = 2000:</w:t>
      </w:r>
    </w:p>
    <w:p w14:paraId="31D77E57" w14:textId="77777777" w:rsidR="00F03147" w:rsidRPr="00C76B37" w:rsidRDefault="00000000" w:rsidP="00DA4F1E">
      <w:pPr>
        <w:spacing w:after="120"/>
        <w:jc w:val="lowKashida"/>
        <w:rPr>
          <w:rFonts w:asciiTheme="majorBidi" w:hAnsiTheme="majorBidi" w:cstheme="majorBidi"/>
          <w:sz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theme="majorBidi"/>
                  <w:sz w:val="22"/>
                </w:rPr>
              </m:ctrlPr>
            </m:sSubPr>
            <m:e>
              <m:r>
                <w:rPr>
                  <w:rFonts w:ascii="Cambria Math" w:hAnsi="Cambria Math" w:cstheme="majorBidi"/>
                  <w:sz w:val="22"/>
                </w:rPr>
                <m:t>I</m:t>
              </m:r>
            </m:e>
            <m:sub>
              <m:r>
                <w:rPr>
                  <w:rFonts w:ascii="Cambria Math" w:hAnsi="Cambria Math" w:cstheme="majorBidi"/>
                  <w:sz w:val="22"/>
                </w:rPr>
                <m:t>N</m:t>
              </m:r>
            </m:sub>
          </m:sSub>
          <m:r>
            <w:rPr>
              <w:rFonts w:ascii="Cambria Math" w:hAnsi="Cambria Math" w:cstheme="majorBidi"/>
              <w:sz w:val="22"/>
            </w:rPr>
            <m:t>[g]</m:t>
          </m:r>
          <m:r>
            <m:rPr>
              <m:sty m:val="p"/>
            </m:rPr>
            <w:rPr>
              <w:rFonts w:ascii="Cambria Math" w:hAnsi="Cambria Math" w:cstheme="majorBidi"/>
              <w:sz w:val="22"/>
            </w:rPr>
            <m:t>=</m:t>
          </m:r>
          <m:f>
            <m:fPr>
              <m:ctrlPr>
                <w:rPr>
                  <w:rFonts w:ascii="Cambria Math" w:hAnsi="Cambria Math" w:cstheme="majorBidi"/>
                  <w:sz w:val="22"/>
                </w:rPr>
              </m:ctrlPr>
            </m:fPr>
            <m:num>
              <m:r>
                <w:rPr>
                  <w:rFonts w:ascii="Cambria Math" w:hAnsi="Cambria Math" w:cstheme="majorBidi"/>
                  <w:sz w:val="22"/>
                </w:rPr>
                <m:t>1</m:t>
              </m:r>
            </m:num>
            <m:den>
              <m:r>
                <w:rPr>
                  <w:rFonts w:ascii="Cambria Math" w:hAnsi="Cambria Math" w:cstheme="majorBidi"/>
                  <w:sz w:val="22"/>
                </w:rPr>
                <m:t>N</m:t>
              </m:r>
            </m:den>
          </m:f>
          <m:r>
            <w:rPr>
              <w:rFonts w:ascii="Cambria Math" w:hAnsi="Cambria Math" w:cstheme="majorBidi"/>
              <w:sz w:val="22"/>
            </w:rPr>
            <m:t>[</m:t>
          </m:r>
          <m:f>
            <m:fPr>
              <m:ctrlPr>
                <w:rPr>
                  <w:rFonts w:ascii="Cambria Math" w:hAnsi="Cambria Math" w:cstheme="majorBidi"/>
                  <w:sz w:val="22"/>
                </w:rPr>
              </m:ctrlPr>
            </m:fPr>
            <m:num>
              <m:r>
                <w:rPr>
                  <w:rFonts w:ascii="Cambria Math" w:hAnsi="Cambria Math" w:cstheme="majorBidi"/>
                  <w:sz w:val="22"/>
                </w:rPr>
                <m:t>g</m:t>
              </m:r>
              <m:d>
                <m:dPr>
                  <m:ctrlPr>
                    <w:rPr>
                      <w:rFonts w:ascii="Cambria Math" w:hAnsi="Cambria Math" w:cstheme="majorBidi"/>
                      <w:sz w:val="22"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  <w:sz w:val="22"/>
                    </w:rPr>
                    <m:t>0</m:t>
                  </m:r>
                </m:e>
              </m:d>
            </m:num>
            <m:den>
              <m:r>
                <w:rPr>
                  <w:rFonts w:ascii="Cambria Math" w:hAnsi="Cambria Math" w:cstheme="majorBidi"/>
                  <w:sz w:val="22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theme="majorBidi"/>
              <w:sz w:val="22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 w:cstheme="majorBidi"/>
                  <w:sz w:val="22"/>
                </w:rPr>
              </m:ctrlPr>
            </m:naryPr>
            <m:sub>
              <m:r>
                <w:rPr>
                  <w:rFonts w:ascii="Cambria Math" w:hAnsi="Cambria Math" w:cstheme="majorBidi"/>
                  <w:sz w:val="22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2"/>
                </w:rPr>
                <m:t>=</m:t>
              </m:r>
              <m:r>
                <w:rPr>
                  <w:rFonts w:ascii="Cambria Math" w:hAnsi="Cambria Math" w:cstheme="majorBidi"/>
                  <w:sz w:val="22"/>
                </w:rPr>
                <m:t>1</m:t>
              </m:r>
            </m:sub>
            <m:sup>
              <m:r>
                <w:rPr>
                  <w:rFonts w:ascii="Cambria Math" w:hAnsi="Cambria Math" w:cstheme="majorBidi"/>
                  <w:sz w:val="22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2"/>
                </w:rPr>
                <m:t>-</m:t>
              </m:r>
              <m:r>
                <w:rPr>
                  <w:rFonts w:ascii="Cambria Math" w:hAnsi="Cambria Math" w:cstheme="majorBidi"/>
                  <w:sz w:val="22"/>
                </w:rPr>
                <m:t>1</m:t>
              </m:r>
            </m:sup>
            <m:e>
              <m:r>
                <w:rPr>
                  <w:rFonts w:ascii="Cambria Math" w:hAnsi="Cambria Math" w:cstheme="majorBidi"/>
                  <w:sz w:val="22"/>
                </w:rPr>
                <m:t>g</m:t>
              </m:r>
            </m:e>
          </m:nary>
          <m:d>
            <m:dPr>
              <m:ctrlPr>
                <w:rPr>
                  <w:rFonts w:ascii="Cambria Math" w:hAnsi="Cambria Math" w:cstheme="majorBidi"/>
                  <w:sz w:val="22"/>
                </w:rPr>
              </m:ctrlPr>
            </m:dPr>
            <m:e>
              <m:r>
                <w:rPr>
                  <w:rFonts w:ascii="Cambria Math" w:hAnsi="Cambria Math" w:cstheme="majorBidi"/>
                  <w:sz w:val="22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2"/>
                </w:rPr>
                <m:t>/</m:t>
              </m:r>
              <m:r>
                <w:rPr>
                  <w:rFonts w:ascii="Cambria Math" w:hAnsi="Cambria Math" w:cstheme="majorBidi"/>
                  <w:sz w:val="22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 w:cstheme="majorBidi"/>
              <w:sz w:val="22"/>
            </w:rPr>
            <m:t>+</m:t>
          </m:r>
          <m:f>
            <m:fPr>
              <m:ctrlPr>
                <w:rPr>
                  <w:rFonts w:ascii="Cambria Math" w:hAnsi="Cambria Math" w:cstheme="majorBidi"/>
                  <w:sz w:val="22"/>
                </w:rPr>
              </m:ctrlPr>
            </m:fPr>
            <m:num>
              <m:r>
                <w:rPr>
                  <w:rFonts w:ascii="Cambria Math" w:hAnsi="Cambria Math" w:cstheme="majorBidi"/>
                  <w:sz w:val="22"/>
                </w:rPr>
                <m:t>g</m:t>
              </m:r>
              <m:d>
                <m:dPr>
                  <m:ctrlPr>
                    <w:rPr>
                      <w:rFonts w:ascii="Cambria Math" w:hAnsi="Cambria Math" w:cstheme="majorBidi"/>
                      <w:sz w:val="22"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  <w:sz w:val="22"/>
                    </w:rPr>
                    <m:t>1</m:t>
                  </m:r>
                </m:e>
              </m:d>
            </m:num>
            <m:den>
              <m:r>
                <w:rPr>
                  <w:rFonts w:ascii="Cambria Math" w:hAnsi="Cambria Math" w:cstheme="majorBidi"/>
                  <w:sz w:val="22"/>
                </w:rPr>
                <m:t>2</m:t>
              </m:r>
            </m:den>
          </m:f>
          <m:r>
            <w:rPr>
              <w:rFonts w:ascii="Cambria Math" w:hAnsi="Cambria Math" w:cstheme="majorBidi"/>
              <w:sz w:val="22"/>
            </w:rPr>
            <m:t>]</m:t>
          </m:r>
        </m:oMath>
      </m:oMathPara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3750"/>
        <w:gridCol w:w="3750"/>
      </w:tblGrid>
      <w:tr w:rsidR="00F03147" w:rsidRPr="00C76B37" w14:paraId="3881C5C2" w14:textId="77777777">
        <w:trPr>
          <w:cantSplit/>
          <w:tblHeader/>
        </w:trPr>
        <w:tc>
          <w:tcPr>
            <w:tcW w:w="2700" w:type="dxa"/>
            <w:shd w:val="clear" w:color="auto" w:fill="E8EEF5"/>
            <w:vAlign w:val="center"/>
          </w:tcPr>
          <w:p w14:paraId="3316A793" w14:textId="77777777" w:rsidR="00F03147" w:rsidRPr="00C76B37" w:rsidRDefault="00000000" w:rsidP="00DA4F1E">
            <w:pPr>
              <w:spacing w:before="60" w:after="60"/>
              <w:jc w:val="lowKashida"/>
              <w:rPr>
                <w:rFonts w:asciiTheme="majorBidi" w:hAnsiTheme="majorBidi" w:cstheme="majorBidi"/>
                <w:sz w:val="22"/>
              </w:rPr>
            </w:pPr>
            <w:r w:rsidRPr="00C76B37">
              <w:rPr>
                <w:rFonts w:asciiTheme="majorBidi" w:hAnsiTheme="majorBidi" w:cstheme="majorBidi"/>
                <w:b/>
                <w:sz w:val="22"/>
              </w:rPr>
              <w:t>Intervals, N</w:t>
            </w:r>
          </w:p>
        </w:tc>
        <w:tc>
          <w:tcPr>
            <w:tcW w:w="3750" w:type="dxa"/>
            <w:shd w:val="clear" w:color="auto" w:fill="E8EEF5"/>
            <w:vAlign w:val="center"/>
          </w:tcPr>
          <w:p w14:paraId="07276F53" w14:textId="77777777" w:rsidR="00F03147" w:rsidRPr="00C76B37" w:rsidRDefault="00000000" w:rsidP="00DA4F1E">
            <w:pPr>
              <w:spacing w:before="60" w:after="60"/>
              <w:jc w:val="lowKashida"/>
              <w:rPr>
                <w:rFonts w:asciiTheme="majorBidi" w:hAnsiTheme="majorBidi" w:cstheme="majorBidi"/>
                <w:sz w:val="22"/>
              </w:rPr>
            </w:pPr>
            <w:r w:rsidRPr="00C76B37">
              <w:rPr>
                <w:rFonts w:asciiTheme="majorBidi" w:hAnsiTheme="majorBidi" w:cstheme="majorBidi"/>
                <w:b/>
                <w:sz w:val="22"/>
              </w:rPr>
              <w:t>CN</w:t>
            </w:r>
          </w:p>
        </w:tc>
        <w:tc>
          <w:tcPr>
            <w:tcW w:w="3750" w:type="dxa"/>
            <w:shd w:val="clear" w:color="auto" w:fill="E8EEF5"/>
            <w:vAlign w:val="center"/>
          </w:tcPr>
          <w:p w14:paraId="0EE66A1E" w14:textId="77777777" w:rsidR="00F03147" w:rsidRPr="00C76B37" w:rsidRDefault="00000000" w:rsidP="00DA4F1E">
            <w:pPr>
              <w:spacing w:before="60" w:after="60"/>
              <w:jc w:val="lowKashida"/>
              <w:rPr>
                <w:rFonts w:asciiTheme="majorBidi" w:hAnsiTheme="majorBidi" w:cstheme="majorBidi"/>
                <w:sz w:val="22"/>
              </w:rPr>
            </w:pPr>
            <w:r w:rsidRPr="00C76B37">
              <w:rPr>
                <w:rFonts w:asciiTheme="majorBidi" w:hAnsiTheme="majorBidi" w:cstheme="majorBidi"/>
                <w:b/>
                <w:sz w:val="22"/>
              </w:rPr>
              <w:t>CA</w:t>
            </w:r>
          </w:p>
        </w:tc>
      </w:tr>
      <w:tr w:rsidR="00F03147" w:rsidRPr="00C76B37" w14:paraId="2F8E5EAE" w14:textId="77777777">
        <w:trPr>
          <w:cantSplit/>
        </w:trPr>
        <w:tc>
          <w:tcPr>
            <w:tcW w:w="2700" w:type="dxa"/>
            <w:vAlign w:val="center"/>
          </w:tcPr>
          <w:p w14:paraId="658C7A8B" w14:textId="77777777" w:rsidR="00F03147" w:rsidRPr="00C76B37" w:rsidRDefault="00000000" w:rsidP="00DA4F1E">
            <w:pPr>
              <w:spacing w:before="60" w:after="60"/>
              <w:jc w:val="lowKashida"/>
              <w:rPr>
                <w:rFonts w:asciiTheme="majorBidi" w:hAnsiTheme="majorBidi" w:cstheme="majorBidi"/>
                <w:sz w:val="22"/>
              </w:rPr>
            </w:pPr>
            <w:r w:rsidRPr="00C76B37">
              <w:rPr>
                <w:rFonts w:asciiTheme="majorBidi" w:hAnsiTheme="majorBidi" w:cstheme="majorBidi"/>
                <w:sz w:val="22"/>
              </w:rPr>
              <w:t>1000</w:t>
            </w:r>
          </w:p>
        </w:tc>
        <w:tc>
          <w:tcPr>
            <w:tcW w:w="3750" w:type="dxa"/>
            <w:vAlign w:val="center"/>
          </w:tcPr>
          <w:p w14:paraId="594602E2" w14:textId="77777777" w:rsidR="00F03147" w:rsidRPr="00C76B37" w:rsidRDefault="00000000" w:rsidP="00DA4F1E">
            <w:pPr>
              <w:spacing w:before="60" w:after="60"/>
              <w:jc w:val="lowKashida"/>
              <w:rPr>
                <w:rFonts w:asciiTheme="majorBidi" w:hAnsiTheme="majorBidi" w:cstheme="majorBidi"/>
                <w:sz w:val="22"/>
              </w:rPr>
            </w:pPr>
            <w:r w:rsidRPr="00C76B37">
              <w:rPr>
                <w:rFonts w:asciiTheme="majorBidi" w:hAnsiTheme="majorBidi" w:cstheme="majorBidi"/>
                <w:sz w:val="22"/>
              </w:rPr>
              <w:t>0.741999460513</w:t>
            </w:r>
          </w:p>
        </w:tc>
        <w:tc>
          <w:tcPr>
            <w:tcW w:w="3750" w:type="dxa"/>
            <w:vAlign w:val="center"/>
          </w:tcPr>
          <w:p w14:paraId="6DE97084" w14:textId="77777777" w:rsidR="00F03147" w:rsidRPr="00C76B37" w:rsidRDefault="00000000" w:rsidP="00DA4F1E">
            <w:pPr>
              <w:spacing w:before="60" w:after="60"/>
              <w:jc w:val="lowKashida"/>
              <w:rPr>
                <w:rFonts w:asciiTheme="majorBidi" w:hAnsiTheme="majorBidi" w:cstheme="majorBidi"/>
                <w:sz w:val="22"/>
              </w:rPr>
            </w:pPr>
            <w:r w:rsidRPr="00C76B37">
              <w:rPr>
                <w:rFonts w:asciiTheme="majorBidi" w:hAnsiTheme="majorBidi" w:cstheme="majorBidi"/>
                <w:sz w:val="22"/>
              </w:rPr>
              <w:t>-0.055822334974</w:t>
            </w:r>
          </w:p>
        </w:tc>
      </w:tr>
      <w:tr w:rsidR="00F03147" w:rsidRPr="00C76B37" w14:paraId="54AAC619" w14:textId="77777777">
        <w:trPr>
          <w:cantSplit/>
        </w:trPr>
        <w:tc>
          <w:tcPr>
            <w:tcW w:w="2700" w:type="dxa"/>
            <w:vAlign w:val="center"/>
          </w:tcPr>
          <w:p w14:paraId="03D31441" w14:textId="77777777" w:rsidR="00F03147" w:rsidRPr="00C76B37" w:rsidRDefault="00000000" w:rsidP="00DA4F1E">
            <w:pPr>
              <w:spacing w:before="60" w:after="60"/>
              <w:jc w:val="lowKashida"/>
              <w:rPr>
                <w:rFonts w:asciiTheme="majorBidi" w:hAnsiTheme="majorBidi" w:cstheme="majorBidi"/>
                <w:sz w:val="22"/>
              </w:rPr>
            </w:pPr>
            <w:r w:rsidRPr="00C76B37">
              <w:rPr>
                <w:rFonts w:asciiTheme="majorBidi" w:hAnsiTheme="majorBidi" w:cstheme="majorBidi"/>
                <w:sz w:val="22"/>
              </w:rPr>
              <w:t>2000</w:t>
            </w:r>
          </w:p>
        </w:tc>
        <w:tc>
          <w:tcPr>
            <w:tcW w:w="3750" w:type="dxa"/>
            <w:vAlign w:val="center"/>
          </w:tcPr>
          <w:p w14:paraId="53BCA953" w14:textId="77777777" w:rsidR="00F03147" w:rsidRPr="00C76B37" w:rsidRDefault="00000000" w:rsidP="00DA4F1E">
            <w:pPr>
              <w:spacing w:before="60" w:after="60"/>
              <w:jc w:val="lowKashida"/>
              <w:rPr>
                <w:rFonts w:asciiTheme="majorBidi" w:hAnsiTheme="majorBidi" w:cstheme="majorBidi"/>
                <w:sz w:val="22"/>
              </w:rPr>
            </w:pPr>
            <w:r w:rsidRPr="00C76B37">
              <w:rPr>
                <w:rFonts w:asciiTheme="majorBidi" w:hAnsiTheme="majorBidi" w:cstheme="majorBidi"/>
                <w:sz w:val="22"/>
              </w:rPr>
              <w:t>0.741999639201</w:t>
            </w:r>
          </w:p>
        </w:tc>
        <w:tc>
          <w:tcPr>
            <w:tcW w:w="3750" w:type="dxa"/>
            <w:vAlign w:val="center"/>
          </w:tcPr>
          <w:p w14:paraId="07B8B956" w14:textId="77777777" w:rsidR="00F03147" w:rsidRPr="00C76B37" w:rsidRDefault="00000000" w:rsidP="00DA4F1E">
            <w:pPr>
              <w:spacing w:before="60" w:after="60"/>
              <w:jc w:val="lowKashida"/>
              <w:rPr>
                <w:rFonts w:asciiTheme="majorBidi" w:hAnsiTheme="majorBidi" w:cstheme="majorBidi"/>
                <w:sz w:val="22"/>
              </w:rPr>
            </w:pPr>
            <w:r w:rsidRPr="00C76B37">
              <w:rPr>
                <w:rFonts w:asciiTheme="majorBidi" w:hAnsiTheme="majorBidi" w:cstheme="majorBidi"/>
                <w:sz w:val="22"/>
              </w:rPr>
              <w:t>-0.055822333281</w:t>
            </w:r>
          </w:p>
        </w:tc>
      </w:tr>
      <w:tr w:rsidR="00F03147" w:rsidRPr="00C76B37" w14:paraId="199C8F3F" w14:textId="77777777">
        <w:trPr>
          <w:cantSplit/>
        </w:trPr>
        <w:tc>
          <w:tcPr>
            <w:tcW w:w="2700" w:type="dxa"/>
            <w:vAlign w:val="center"/>
          </w:tcPr>
          <w:p w14:paraId="367E8D37" w14:textId="77777777" w:rsidR="00F03147" w:rsidRPr="00C76B37" w:rsidRDefault="00000000" w:rsidP="00DA4F1E">
            <w:pPr>
              <w:spacing w:before="60" w:after="60"/>
              <w:jc w:val="lowKashida"/>
              <w:rPr>
                <w:rFonts w:asciiTheme="majorBidi" w:hAnsiTheme="majorBidi" w:cstheme="majorBidi"/>
                <w:sz w:val="22"/>
              </w:rPr>
            </w:pPr>
            <w:r w:rsidRPr="00C76B37">
              <w:rPr>
                <w:rFonts w:asciiTheme="majorBidi" w:hAnsiTheme="majorBidi" w:cstheme="majorBidi"/>
                <w:sz w:val="22"/>
              </w:rPr>
              <w:t>Absolute difference</w:t>
            </w:r>
          </w:p>
        </w:tc>
        <w:tc>
          <w:tcPr>
            <w:tcW w:w="3750" w:type="dxa"/>
            <w:vAlign w:val="center"/>
          </w:tcPr>
          <w:p w14:paraId="2FFC528B" w14:textId="77777777" w:rsidR="00F03147" w:rsidRPr="00C76B37" w:rsidRDefault="00000000" w:rsidP="00DA4F1E">
            <w:pPr>
              <w:spacing w:before="60" w:after="60"/>
              <w:jc w:val="lowKashida"/>
              <w:rPr>
                <w:rFonts w:asciiTheme="majorBidi" w:hAnsiTheme="majorBidi" w:cstheme="majorBidi"/>
                <w:sz w:val="22"/>
              </w:rPr>
            </w:pPr>
            <w:r w:rsidRPr="00C76B37">
              <w:rPr>
                <w:rFonts w:asciiTheme="majorBidi" w:hAnsiTheme="majorBidi" w:cstheme="majorBidi"/>
                <w:sz w:val="22"/>
              </w:rPr>
              <w:t>1.7869 × 10⁻⁷</w:t>
            </w:r>
          </w:p>
        </w:tc>
        <w:tc>
          <w:tcPr>
            <w:tcW w:w="3750" w:type="dxa"/>
            <w:vAlign w:val="center"/>
          </w:tcPr>
          <w:p w14:paraId="7DF776FC" w14:textId="77777777" w:rsidR="00F03147" w:rsidRPr="00C76B37" w:rsidRDefault="00000000" w:rsidP="00DA4F1E">
            <w:pPr>
              <w:spacing w:before="60" w:after="60"/>
              <w:jc w:val="lowKashida"/>
              <w:rPr>
                <w:rFonts w:asciiTheme="majorBidi" w:hAnsiTheme="majorBidi" w:cstheme="majorBidi"/>
                <w:sz w:val="22"/>
              </w:rPr>
            </w:pPr>
            <w:r w:rsidRPr="00C76B37">
              <w:rPr>
                <w:rFonts w:asciiTheme="majorBidi" w:hAnsiTheme="majorBidi" w:cstheme="majorBidi"/>
                <w:sz w:val="22"/>
              </w:rPr>
              <w:t>1.6929 × 10⁻⁹</w:t>
            </w:r>
          </w:p>
        </w:tc>
      </w:tr>
    </w:tbl>
    <w:p w14:paraId="2630145E" w14:textId="77777777" w:rsidR="00F03147" w:rsidRPr="00C76B37" w:rsidRDefault="00F03147" w:rsidP="00DA4F1E">
      <w:pPr>
        <w:spacing w:after="0" w:line="40" w:lineRule="exact"/>
        <w:jc w:val="lowKashida"/>
        <w:rPr>
          <w:rFonts w:asciiTheme="majorBidi" w:hAnsiTheme="majorBidi" w:cstheme="majorBidi"/>
          <w:sz w:val="22"/>
        </w:rPr>
      </w:pPr>
    </w:p>
    <w:p w14:paraId="7C57E5D4" w14:textId="77777777" w:rsidR="002B7AF6" w:rsidRPr="00C76B37" w:rsidRDefault="002B7AF6" w:rsidP="002B7AF6">
      <w:pPr>
        <w:jc w:val="lowKashida"/>
        <w:rPr>
          <w:rFonts w:asciiTheme="majorBidi" w:hAnsiTheme="majorBidi" w:cstheme="majorBidi"/>
          <w:sz w:val="22"/>
        </w:rPr>
      </w:pPr>
    </w:p>
    <w:p w14:paraId="1D8A21A2" w14:textId="57642877" w:rsidR="00F03147" w:rsidRPr="00C76B37" w:rsidRDefault="002B7AF6" w:rsidP="00161679">
      <w:pPr>
        <w:jc w:val="lowKashida"/>
        <w:rPr>
          <w:rFonts w:asciiTheme="majorBidi" w:hAnsiTheme="majorBidi" w:cstheme="majorBidi"/>
          <w:sz w:val="22"/>
        </w:rPr>
      </w:pPr>
      <w:r w:rsidRPr="00C76B37">
        <w:rPr>
          <w:rFonts w:asciiTheme="majorBidi" w:hAnsiTheme="majorBidi" w:cstheme="majorBidi"/>
          <w:sz w:val="22"/>
        </w:rPr>
        <w:t>Convergence was checked by increasing the number of intervals from 1000 to 2000 and verifying that the absolute changes in both (C</w:t>
      </w:r>
      <w:r w:rsidRPr="00C76B37">
        <w:rPr>
          <w:rFonts w:asciiTheme="majorBidi" w:hAnsiTheme="majorBidi" w:cstheme="majorBidi"/>
          <w:sz w:val="22"/>
          <w:vertAlign w:val="subscript"/>
        </w:rPr>
        <w:t>N</w:t>
      </w:r>
      <w:r w:rsidRPr="00C76B37">
        <w:rPr>
          <w:rFonts w:asciiTheme="majorBidi" w:hAnsiTheme="majorBidi" w:cstheme="majorBidi"/>
          <w:sz w:val="22"/>
        </w:rPr>
        <w:t>) and (C</w:t>
      </w:r>
      <w:r w:rsidRPr="00C76B37">
        <w:rPr>
          <w:rFonts w:asciiTheme="majorBidi" w:hAnsiTheme="majorBidi" w:cstheme="majorBidi"/>
          <w:sz w:val="22"/>
          <w:vertAlign w:val="subscript"/>
        </w:rPr>
        <w:t>A</w:t>
      </w:r>
      <w:r w:rsidRPr="00C76B37">
        <w:rPr>
          <w:rFonts w:asciiTheme="majorBidi" w:hAnsiTheme="majorBidi" w:cstheme="majorBidi"/>
          <w:sz w:val="22"/>
        </w:rPr>
        <w:t>) were below (10</w:t>
      </w:r>
      <w:r w:rsidRPr="00C76B37">
        <w:rPr>
          <w:rFonts w:asciiTheme="majorBidi" w:hAnsiTheme="majorBidi" w:cstheme="majorBidi"/>
          <w:sz w:val="22"/>
          <w:vertAlign w:val="superscript"/>
        </w:rPr>
        <w:t>-4</w:t>
      </w:r>
      <w:r w:rsidRPr="00C76B37">
        <w:rPr>
          <w:rFonts w:asciiTheme="majorBidi" w:hAnsiTheme="majorBidi" w:cstheme="majorBidi"/>
          <w:sz w:val="22"/>
        </w:rPr>
        <w:t>).</w:t>
      </w:r>
      <w:r w:rsidRPr="00C76B37">
        <w:rPr>
          <w:rFonts w:asciiTheme="majorBidi" w:hAnsiTheme="majorBidi" w:cstheme="majorBidi"/>
          <w:sz w:val="22"/>
        </w:rPr>
        <w:t xml:space="preserve"> </w:t>
      </w:r>
      <w:r w:rsidR="00000000" w:rsidRPr="00C76B37">
        <w:rPr>
          <w:rFonts w:asciiTheme="majorBidi" w:hAnsiTheme="majorBidi" w:cstheme="majorBidi"/>
          <w:sz w:val="22"/>
        </w:rPr>
        <w:t>Both differences are below 10⁻⁴, meeting the assignment criterion. These differences quantify grid refinement, not the exact integration error.</w:t>
      </w:r>
    </w:p>
    <w:p w14:paraId="052E6EF9" w14:textId="77777777" w:rsidR="000845D5" w:rsidRPr="000845D5" w:rsidRDefault="000845D5" w:rsidP="00DA4F1E">
      <w:pPr>
        <w:pStyle w:val="Heading1"/>
        <w:jc w:val="lowKashida"/>
        <w:rPr>
          <w:rFonts w:asciiTheme="majorBidi" w:hAnsiTheme="majorBidi"/>
          <w:sz w:val="22"/>
        </w:rPr>
      </w:pPr>
      <w:r w:rsidRPr="000845D5">
        <w:rPr>
          <w:rFonts w:asciiTheme="majorBidi" w:hAnsiTheme="majorBidi"/>
          <w:sz w:val="22"/>
        </w:rPr>
        <w:t>The Python code used to calculate the coefficients is provided below, along with explanatory comments.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42"/>
      </w:tblGrid>
      <w:tr w:rsidR="000845D5" w:rsidRPr="00C76B37" w14:paraId="6FD0D311" w14:textId="77777777" w:rsidTr="000845D5">
        <w:tc>
          <w:tcPr>
            <w:tcW w:w="10442" w:type="dxa"/>
          </w:tcPr>
          <w:p w14:paraId="15ABFDC9" w14:textId="77777777" w:rsidR="000845D5" w:rsidRPr="00C76B37" w:rsidRDefault="000845D5" w:rsidP="00DA4F1E">
            <w:pPr>
              <w:jc w:val="lowKashida"/>
            </w:pPr>
            <w:r w:rsidRPr="00C76B37">
              <w:t xml:space="preserve">import </w:t>
            </w:r>
            <w:proofErr w:type="spellStart"/>
            <w:r w:rsidRPr="00C76B37">
              <w:t>numpy</w:t>
            </w:r>
            <w:proofErr w:type="spellEnd"/>
            <w:r w:rsidRPr="00C76B37">
              <w:t xml:space="preserve"> as np</w:t>
            </w:r>
          </w:p>
          <w:p w14:paraId="0233BB20" w14:textId="77777777" w:rsidR="000845D5" w:rsidRPr="00C76B37" w:rsidRDefault="000845D5" w:rsidP="00DA4F1E">
            <w:pPr>
              <w:jc w:val="lowKashida"/>
            </w:pPr>
          </w:p>
          <w:p w14:paraId="159E6975" w14:textId="77777777" w:rsidR="000845D5" w:rsidRPr="00C76B37" w:rsidRDefault="000845D5" w:rsidP="00DA4F1E">
            <w:pPr>
              <w:jc w:val="lowKashida"/>
            </w:pPr>
            <w:r w:rsidRPr="00C76B37">
              <w:t># NACA 2412 geometry parameters</w:t>
            </w:r>
          </w:p>
          <w:p w14:paraId="79407522" w14:textId="77777777" w:rsidR="000845D5" w:rsidRPr="00C76B37" w:rsidRDefault="000845D5" w:rsidP="00DA4F1E">
            <w:pPr>
              <w:jc w:val="lowKashida"/>
            </w:pPr>
            <w:r w:rsidRPr="00C76B37">
              <w:t>m = 0.02</w:t>
            </w:r>
          </w:p>
          <w:p w14:paraId="38DAA312" w14:textId="77777777" w:rsidR="000845D5" w:rsidRPr="00C76B37" w:rsidRDefault="000845D5" w:rsidP="00DA4F1E">
            <w:pPr>
              <w:jc w:val="lowKashida"/>
            </w:pPr>
            <w:r w:rsidRPr="00C76B37">
              <w:t>p = 0.40</w:t>
            </w:r>
          </w:p>
          <w:p w14:paraId="36AEBDFC" w14:textId="77777777" w:rsidR="000845D5" w:rsidRPr="00C76B37" w:rsidRDefault="000845D5" w:rsidP="00DA4F1E">
            <w:pPr>
              <w:jc w:val="lowKashida"/>
            </w:pPr>
            <w:r w:rsidRPr="00C76B37">
              <w:t>t = 0.12</w:t>
            </w:r>
          </w:p>
          <w:p w14:paraId="68BB3B38" w14:textId="77777777" w:rsidR="000845D5" w:rsidRPr="00C76B37" w:rsidRDefault="000845D5" w:rsidP="00DA4F1E">
            <w:pPr>
              <w:jc w:val="lowKashida"/>
            </w:pPr>
          </w:p>
          <w:p w14:paraId="71DBC8E7" w14:textId="77777777" w:rsidR="000845D5" w:rsidRPr="00C76B37" w:rsidRDefault="000845D5" w:rsidP="00DA4F1E">
            <w:pPr>
              <w:jc w:val="lowKashida"/>
            </w:pPr>
            <w:r w:rsidRPr="00C76B37">
              <w:t xml:space="preserve">def </w:t>
            </w:r>
            <w:proofErr w:type="spellStart"/>
            <w:r w:rsidRPr="00C76B37">
              <w:t>calculate_coefficients</w:t>
            </w:r>
            <w:proofErr w:type="spellEnd"/>
            <w:r w:rsidRPr="00C76B37">
              <w:t>(N):</w:t>
            </w:r>
          </w:p>
          <w:p w14:paraId="17B745E6" w14:textId="77777777" w:rsidR="000845D5" w:rsidRPr="00C76B37" w:rsidRDefault="000845D5" w:rsidP="00DA4F1E">
            <w:pPr>
              <w:jc w:val="lowKashida"/>
            </w:pPr>
            <w:r w:rsidRPr="00C76B37">
              <w:t xml:space="preserve">    # N intervals require N+1 points, including both endpoints.</w:t>
            </w:r>
          </w:p>
          <w:p w14:paraId="6D014552" w14:textId="77777777" w:rsidR="000845D5" w:rsidRPr="00C76B37" w:rsidRDefault="000845D5" w:rsidP="00DA4F1E">
            <w:pPr>
              <w:jc w:val="lowKashida"/>
            </w:pPr>
            <w:r w:rsidRPr="00C76B37">
              <w:t xml:space="preserve">    # </w:t>
            </w:r>
            <w:proofErr w:type="spellStart"/>
            <w:r w:rsidRPr="00C76B37">
              <w:t>linspace</w:t>
            </w:r>
            <w:proofErr w:type="spellEnd"/>
            <w:r w:rsidRPr="00C76B37">
              <w:t xml:space="preserve"> creates equally spaced points from 0 to 1.</w:t>
            </w:r>
          </w:p>
          <w:p w14:paraId="64CD408A" w14:textId="77777777" w:rsidR="000845D5" w:rsidRPr="00C76B37" w:rsidRDefault="000845D5" w:rsidP="00DA4F1E">
            <w:pPr>
              <w:jc w:val="lowKashida"/>
            </w:pPr>
            <w:r w:rsidRPr="00C76B37">
              <w:t xml:space="preserve">    # The coordinate of point j is </w:t>
            </w:r>
            <w:proofErr w:type="spellStart"/>
            <w:r w:rsidRPr="00C76B37">
              <w:t>s_j</w:t>
            </w:r>
            <w:proofErr w:type="spellEnd"/>
            <w:r w:rsidRPr="00C76B37">
              <w:t xml:space="preserve"> = j/N.</w:t>
            </w:r>
          </w:p>
          <w:p w14:paraId="3131E1C0" w14:textId="77777777" w:rsidR="000845D5" w:rsidRPr="00C76B37" w:rsidRDefault="000845D5" w:rsidP="00DA4F1E">
            <w:pPr>
              <w:jc w:val="lowKashida"/>
            </w:pPr>
            <w:r w:rsidRPr="00C76B37">
              <w:t xml:space="preserve">    s = </w:t>
            </w:r>
            <w:proofErr w:type="spellStart"/>
            <w:proofErr w:type="gramStart"/>
            <w:r w:rsidRPr="00C76B37">
              <w:t>np.linspace</w:t>
            </w:r>
            <w:proofErr w:type="spellEnd"/>
            <w:proofErr w:type="gramEnd"/>
            <w:r w:rsidRPr="00C76B37">
              <w:t>(0.0, 1.0, N + 1)</w:t>
            </w:r>
          </w:p>
          <w:p w14:paraId="61AE40A4" w14:textId="77777777" w:rsidR="000845D5" w:rsidRPr="00C76B37" w:rsidRDefault="000845D5" w:rsidP="00DA4F1E">
            <w:pPr>
              <w:jc w:val="lowKashida"/>
            </w:pPr>
          </w:p>
          <w:p w14:paraId="74F2AEC3" w14:textId="77777777" w:rsidR="000845D5" w:rsidRPr="00C76B37" w:rsidRDefault="000845D5" w:rsidP="00DA4F1E">
            <w:pPr>
              <w:jc w:val="lowKashida"/>
            </w:pPr>
            <w:r w:rsidRPr="00C76B37">
              <w:t xml:space="preserve">    # Change of variable: X = s².</w:t>
            </w:r>
          </w:p>
          <w:p w14:paraId="1D277138" w14:textId="77777777" w:rsidR="000845D5" w:rsidRPr="00C76B37" w:rsidRDefault="000845D5" w:rsidP="00DA4F1E">
            <w:pPr>
              <w:jc w:val="lowKashida"/>
            </w:pPr>
            <w:r w:rsidRPr="00C76B37">
              <w:t xml:space="preserve">    # Points are equally spaced in s, but not in X.</w:t>
            </w:r>
          </w:p>
          <w:p w14:paraId="0D2F26EC" w14:textId="77777777" w:rsidR="000845D5" w:rsidRPr="00C76B37" w:rsidRDefault="000845D5" w:rsidP="00DA4F1E">
            <w:pPr>
              <w:jc w:val="lowKashida"/>
            </w:pPr>
            <w:r w:rsidRPr="00C76B37">
              <w:t xml:space="preserve">    X = s**2</w:t>
            </w:r>
          </w:p>
          <w:p w14:paraId="64F4DA56" w14:textId="77777777" w:rsidR="000845D5" w:rsidRPr="00C76B37" w:rsidRDefault="000845D5" w:rsidP="00DA4F1E">
            <w:pPr>
              <w:jc w:val="lowKashida"/>
            </w:pPr>
          </w:p>
          <w:p w14:paraId="206914B3" w14:textId="77777777" w:rsidR="000845D5" w:rsidRPr="00C76B37" w:rsidRDefault="000845D5" w:rsidP="00DA4F1E">
            <w:pPr>
              <w:jc w:val="lowKashida"/>
            </w:pPr>
            <w:r w:rsidRPr="00C76B37">
              <w:t xml:space="preserve">    # Point spacing = interval length / number of intervals.</w:t>
            </w:r>
          </w:p>
          <w:p w14:paraId="7A4BC960" w14:textId="77777777" w:rsidR="000845D5" w:rsidRPr="00C76B37" w:rsidRDefault="000845D5" w:rsidP="00DA4F1E">
            <w:pPr>
              <w:jc w:val="lowKashida"/>
            </w:pPr>
            <w:r w:rsidRPr="00C76B37">
              <w:lastRenderedPageBreak/>
              <w:t xml:space="preserve">    # Since s ranges from 0 to 1, </w:t>
            </w:r>
            <w:proofErr w:type="spellStart"/>
            <w:r w:rsidRPr="00C76B37">
              <w:t>Δs</w:t>
            </w:r>
            <w:proofErr w:type="spellEnd"/>
            <w:r w:rsidRPr="00C76B37">
              <w:t xml:space="preserve"> = (1-0)/N.</w:t>
            </w:r>
          </w:p>
          <w:p w14:paraId="48796A7A" w14:textId="77777777" w:rsidR="000845D5" w:rsidRPr="00C76B37" w:rsidRDefault="000845D5" w:rsidP="00DA4F1E">
            <w:pPr>
              <w:jc w:val="lowKashida"/>
            </w:pPr>
            <w:r w:rsidRPr="00C76B37">
              <w:t xml:space="preserve">    # The variable ds </w:t>
            </w:r>
            <w:proofErr w:type="gramStart"/>
            <w:r w:rsidRPr="00C76B37">
              <w:t>represents</w:t>
            </w:r>
            <w:proofErr w:type="gramEnd"/>
            <w:r w:rsidRPr="00C76B37">
              <w:t xml:space="preserve"> this numerical spacing.</w:t>
            </w:r>
          </w:p>
          <w:p w14:paraId="74F694DF" w14:textId="77777777" w:rsidR="000845D5" w:rsidRPr="00C76B37" w:rsidRDefault="000845D5" w:rsidP="00DA4F1E">
            <w:pPr>
              <w:jc w:val="lowKashida"/>
            </w:pPr>
            <w:r w:rsidRPr="00C76B37">
              <w:t xml:space="preserve">    ds = 1.0 / N</w:t>
            </w:r>
          </w:p>
          <w:p w14:paraId="32BA24F3" w14:textId="77777777" w:rsidR="000845D5" w:rsidRPr="00C76B37" w:rsidRDefault="000845D5" w:rsidP="00DA4F1E">
            <w:pPr>
              <w:jc w:val="lowKashida"/>
            </w:pPr>
          </w:p>
          <w:p w14:paraId="2A285485" w14:textId="77777777" w:rsidR="000845D5" w:rsidRPr="00C76B37" w:rsidRDefault="000845D5" w:rsidP="00DA4F1E">
            <w:pPr>
              <w:jc w:val="lowKashida"/>
            </w:pPr>
            <w:r w:rsidRPr="00C76B37">
              <w:t xml:space="preserve">    # Evaluate the pressure distribution at all X points.</w:t>
            </w:r>
          </w:p>
          <w:p w14:paraId="683F4EC7" w14:textId="77777777" w:rsidR="000845D5" w:rsidRPr="00C76B37" w:rsidRDefault="000845D5" w:rsidP="00DA4F1E">
            <w:pPr>
              <w:jc w:val="lowKashida"/>
            </w:pPr>
            <w:r w:rsidRPr="00C76B37">
              <w:t xml:space="preserve">    C0 = (1.0 - X) * (</w:t>
            </w:r>
          </w:p>
          <w:p w14:paraId="5FBE07AD" w14:textId="77777777" w:rsidR="000845D5" w:rsidRPr="00C76B37" w:rsidRDefault="000845D5" w:rsidP="00DA4F1E">
            <w:pPr>
              <w:jc w:val="lowKashida"/>
            </w:pPr>
            <w:r w:rsidRPr="00C76B37">
              <w:t xml:space="preserve">        </w:t>
            </w:r>
            <w:proofErr w:type="spellStart"/>
            <w:proofErr w:type="gramStart"/>
            <w:r w:rsidRPr="00C76B37">
              <w:t>np.exp</w:t>
            </w:r>
            <w:proofErr w:type="spellEnd"/>
            <w:r w:rsidRPr="00C76B37">
              <w:t>(</w:t>
            </w:r>
            <w:proofErr w:type="gramEnd"/>
            <w:r w:rsidRPr="00C76B37">
              <w:t>-X / 0.010)</w:t>
            </w:r>
          </w:p>
          <w:p w14:paraId="18395A75" w14:textId="77777777" w:rsidR="000845D5" w:rsidRPr="00C76B37" w:rsidRDefault="000845D5" w:rsidP="00DA4F1E">
            <w:pPr>
              <w:jc w:val="lowKashida"/>
            </w:pPr>
            <w:r w:rsidRPr="00C76B37">
              <w:t xml:space="preserve">        + 0.20 * (1.0 - </w:t>
            </w:r>
            <w:proofErr w:type="spellStart"/>
            <w:proofErr w:type="gramStart"/>
            <w:r w:rsidRPr="00C76B37">
              <w:t>np.exp</w:t>
            </w:r>
            <w:proofErr w:type="spellEnd"/>
            <w:r w:rsidRPr="00C76B37">
              <w:t>(</w:t>
            </w:r>
            <w:proofErr w:type="gramEnd"/>
            <w:r w:rsidRPr="00C76B37">
              <w:t>-X / 0.020))</w:t>
            </w:r>
          </w:p>
          <w:p w14:paraId="6B4FEF7A" w14:textId="77777777" w:rsidR="000845D5" w:rsidRPr="00C76B37" w:rsidRDefault="000845D5" w:rsidP="00DA4F1E">
            <w:pPr>
              <w:jc w:val="lowKashida"/>
            </w:pPr>
            <w:r w:rsidRPr="00C76B37">
              <w:t xml:space="preserve">    )</w:t>
            </w:r>
          </w:p>
          <w:p w14:paraId="74A30544" w14:textId="77777777" w:rsidR="000845D5" w:rsidRPr="00C76B37" w:rsidRDefault="000845D5" w:rsidP="00DA4F1E">
            <w:pPr>
              <w:jc w:val="lowKashida"/>
            </w:pPr>
          </w:p>
          <w:p w14:paraId="2D0DFBEA" w14:textId="77777777" w:rsidR="000845D5" w:rsidRPr="00C76B37" w:rsidRDefault="000845D5" w:rsidP="00DA4F1E">
            <w:pPr>
              <w:jc w:val="lowKashida"/>
            </w:pPr>
            <w:r w:rsidRPr="00C76B37">
              <w:t xml:space="preserve">     </w:t>
            </w:r>
            <w:proofErr w:type="spellStart"/>
            <w:r w:rsidRPr="00C76B37">
              <w:t>delta_Cp</w:t>
            </w:r>
            <w:proofErr w:type="spellEnd"/>
            <w:r w:rsidRPr="00C76B37">
              <w:t xml:space="preserve"> = (</w:t>
            </w:r>
          </w:p>
          <w:p w14:paraId="0C85FD61" w14:textId="77777777" w:rsidR="000845D5" w:rsidRPr="00C76B37" w:rsidRDefault="000845D5" w:rsidP="00DA4F1E">
            <w:pPr>
              <w:jc w:val="lowKashida"/>
            </w:pPr>
            <w:r w:rsidRPr="00C76B37">
              <w:t xml:space="preserve">        0.721896</w:t>
            </w:r>
          </w:p>
          <w:p w14:paraId="0B561CA7" w14:textId="77777777" w:rsidR="000845D5" w:rsidRPr="00C76B37" w:rsidRDefault="000845D5" w:rsidP="00DA4F1E">
            <w:pPr>
              <w:jc w:val="lowKashida"/>
            </w:pPr>
            <w:r w:rsidRPr="00C76B37">
              <w:t xml:space="preserve">        * (1.0 - </w:t>
            </w:r>
            <w:proofErr w:type="spellStart"/>
            <w:proofErr w:type="gramStart"/>
            <w:r w:rsidRPr="00C76B37">
              <w:t>np.exp</w:t>
            </w:r>
            <w:proofErr w:type="spellEnd"/>
            <w:r w:rsidRPr="00C76B37">
              <w:t>(</w:t>
            </w:r>
            <w:proofErr w:type="gramEnd"/>
            <w:r w:rsidRPr="00C76B37">
              <w:t>-X / 0.010))</w:t>
            </w:r>
          </w:p>
          <w:p w14:paraId="0195DECE" w14:textId="77777777" w:rsidR="000845D5" w:rsidRPr="00C76B37" w:rsidRDefault="000845D5" w:rsidP="00DA4F1E">
            <w:pPr>
              <w:jc w:val="lowKashida"/>
            </w:pPr>
            <w:r w:rsidRPr="00C76B37">
              <w:t xml:space="preserve">        * (1.0 - X)</w:t>
            </w:r>
          </w:p>
          <w:p w14:paraId="6D9137C9" w14:textId="77777777" w:rsidR="000845D5" w:rsidRPr="00C76B37" w:rsidRDefault="000845D5" w:rsidP="00DA4F1E">
            <w:pPr>
              <w:jc w:val="lowKashida"/>
            </w:pPr>
            <w:r w:rsidRPr="00C76B37">
              <w:t xml:space="preserve">        / </w:t>
            </w:r>
            <w:proofErr w:type="spellStart"/>
            <w:proofErr w:type="gramStart"/>
            <w:r w:rsidRPr="00C76B37">
              <w:t>np.sqrt</w:t>
            </w:r>
            <w:proofErr w:type="spellEnd"/>
            <w:proofErr w:type="gramEnd"/>
            <w:r w:rsidRPr="00C76B37">
              <w:t>(X + 0.020)</w:t>
            </w:r>
          </w:p>
          <w:p w14:paraId="771607A3" w14:textId="77777777" w:rsidR="000845D5" w:rsidRPr="00C76B37" w:rsidRDefault="000845D5" w:rsidP="00DA4F1E">
            <w:pPr>
              <w:jc w:val="lowKashida"/>
            </w:pPr>
            <w:r w:rsidRPr="00C76B37">
              <w:t xml:space="preserve">    )</w:t>
            </w:r>
          </w:p>
          <w:p w14:paraId="232FFA11" w14:textId="77777777" w:rsidR="000845D5" w:rsidRPr="00C76B37" w:rsidRDefault="000845D5" w:rsidP="00DA4F1E">
            <w:pPr>
              <w:jc w:val="lowKashida"/>
            </w:pPr>
          </w:p>
          <w:p w14:paraId="02992FC7" w14:textId="77777777" w:rsidR="000845D5" w:rsidRPr="00C76B37" w:rsidRDefault="000845D5" w:rsidP="00DA4F1E">
            <w:pPr>
              <w:jc w:val="lowKashida"/>
            </w:pPr>
            <w:r w:rsidRPr="00C76B37">
              <w:t xml:space="preserve">    # Upper- and lower-surface pressure coefficients</w:t>
            </w:r>
          </w:p>
          <w:p w14:paraId="49CA915A" w14:textId="77777777" w:rsidR="000845D5" w:rsidRPr="00C76B37" w:rsidRDefault="000845D5" w:rsidP="00DA4F1E">
            <w:pPr>
              <w:jc w:val="lowKashida"/>
            </w:pPr>
            <w:r w:rsidRPr="00C76B37">
              <w:t xml:space="preserve">    </w:t>
            </w:r>
            <w:proofErr w:type="spellStart"/>
            <w:r w:rsidRPr="00C76B37">
              <w:t>Cp_u</w:t>
            </w:r>
            <w:proofErr w:type="spellEnd"/>
            <w:r w:rsidRPr="00C76B37">
              <w:t xml:space="preserve"> = C0 - 0.80 * </w:t>
            </w:r>
            <w:proofErr w:type="spellStart"/>
            <w:r w:rsidRPr="00C76B37">
              <w:t>delta_Cp</w:t>
            </w:r>
            <w:proofErr w:type="spellEnd"/>
          </w:p>
          <w:p w14:paraId="7B36FC0A" w14:textId="77777777" w:rsidR="000845D5" w:rsidRPr="00C76B37" w:rsidRDefault="000845D5" w:rsidP="00DA4F1E">
            <w:pPr>
              <w:jc w:val="lowKashida"/>
            </w:pPr>
            <w:r w:rsidRPr="00C76B37">
              <w:t xml:space="preserve">    </w:t>
            </w:r>
            <w:proofErr w:type="spellStart"/>
            <w:r w:rsidRPr="00C76B37">
              <w:t>Cp_l</w:t>
            </w:r>
            <w:proofErr w:type="spellEnd"/>
            <w:r w:rsidRPr="00C76B37">
              <w:t xml:space="preserve"> = C0 + 0.20 * </w:t>
            </w:r>
            <w:proofErr w:type="spellStart"/>
            <w:r w:rsidRPr="00C76B37">
              <w:t>delta_Cp</w:t>
            </w:r>
            <w:proofErr w:type="spellEnd"/>
          </w:p>
          <w:p w14:paraId="07701461" w14:textId="77777777" w:rsidR="000845D5" w:rsidRPr="00C76B37" w:rsidRDefault="000845D5" w:rsidP="00DA4F1E">
            <w:pPr>
              <w:jc w:val="lowKashida"/>
            </w:pPr>
          </w:p>
          <w:p w14:paraId="71CA93BE" w14:textId="77777777" w:rsidR="000845D5" w:rsidRPr="00C76B37" w:rsidRDefault="000845D5" w:rsidP="00DA4F1E">
            <w:pPr>
              <w:jc w:val="lowKashida"/>
            </w:pPr>
            <w:r w:rsidRPr="00C76B37">
              <w:t xml:space="preserve">    # Allocate N+1 entries for each transformed integrand.</w:t>
            </w:r>
          </w:p>
          <w:p w14:paraId="0392DD4F" w14:textId="77777777" w:rsidR="000845D5" w:rsidRPr="00C76B37" w:rsidRDefault="000845D5" w:rsidP="00DA4F1E">
            <w:pPr>
              <w:jc w:val="lowKashida"/>
            </w:pPr>
            <w:r w:rsidRPr="00C76B37">
              <w:t xml:space="preserve">    # zeros </w:t>
            </w:r>
            <w:proofErr w:type="gramStart"/>
            <w:r w:rsidRPr="00C76B37">
              <w:t>initializes</w:t>
            </w:r>
            <w:proofErr w:type="gramEnd"/>
            <w:r w:rsidRPr="00C76B37">
              <w:t xml:space="preserve"> all entries to zero.</w:t>
            </w:r>
          </w:p>
          <w:p w14:paraId="3440C7C9" w14:textId="77777777" w:rsidR="000845D5" w:rsidRPr="00C76B37" w:rsidRDefault="000845D5" w:rsidP="00DA4F1E">
            <w:pPr>
              <w:jc w:val="lowKashida"/>
            </w:pPr>
            <w:r w:rsidRPr="00C76B37">
              <w:t xml:space="preserve">    </w:t>
            </w:r>
            <w:proofErr w:type="spellStart"/>
            <w:r w:rsidRPr="00C76B37">
              <w:t>gN</w:t>
            </w:r>
            <w:proofErr w:type="spellEnd"/>
            <w:r w:rsidRPr="00C76B37">
              <w:t xml:space="preserve"> = </w:t>
            </w:r>
            <w:proofErr w:type="spellStart"/>
            <w:proofErr w:type="gramStart"/>
            <w:r w:rsidRPr="00C76B37">
              <w:t>np.zeros</w:t>
            </w:r>
            <w:proofErr w:type="spellEnd"/>
            <w:proofErr w:type="gramEnd"/>
            <w:r w:rsidRPr="00C76B37">
              <w:t>(N + 1)</w:t>
            </w:r>
          </w:p>
          <w:p w14:paraId="343D4AAE" w14:textId="77777777" w:rsidR="000845D5" w:rsidRPr="00C76B37" w:rsidRDefault="000845D5" w:rsidP="00DA4F1E">
            <w:pPr>
              <w:jc w:val="lowKashida"/>
            </w:pPr>
            <w:r w:rsidRPr="00C76B37">
              <w:t xml:space="preserve">    </w:t>
            </w:r>
            <w:proofErr w:type="spellStart"/>
            <w:r w:rsidRPr="00C76B37">
              <w:t>gA</w:t>
            </w:r>
            <w:proofErr w:type="spellEnd"/>
            <w:r w:rsidRPr="00C76B37">
              <w:t xml:space="preserve"> = </w:t>
            </w:r>
            <w:proofErr w:type="spellStart"/>
            <w:proofErr w:type="gramStart"/>
            <w:r w:rsidRPr="00C76B37">
              <w:t>np.zeros</w:t>
            </w:r>
            <w:proofErr w:type="spellEnd"/>
            <w:proofErr w:type="gramEnd"/>
            <w:r w:rsidRPr="00C76B37">
              <w:t>(N + 1)</w:t>
            </w:r>
          </w:p>
          <w:p w14:paraId="2E66B4D4" w14:textId="77777777" w:rsidR="000845D5" w:rsidRPr="00C76B37" w:rsidRDefault="000845D5" w:rsidP="00DA4F1E">
            <w:pPr>
              <w:jc w:val="lowKashida"/>
            </w:pPr>
          </w:p>
          <w:p w14:paraId="3533E4A9" w14:textId="77777777" w:rsidR="000845D5" w:rsidRPr="00C76B37" w:rsidRDefault="000845D5" w:rsidP="00DA4F1E">
            <w:pPr>
              <w:jc w:val="lowKashida"/>
            </w:pPr>
            <w:r w:rsidRPr="00C76B37">
              <w:t xml:space="preserve">    # Python indexing starts at zero.</w:t>
            </w:r>
          </w:p>
          <w:p w14:paraId="22D7F15A" w14:textId="77777777" w:rsidR="000845D5" w:rsidRPr="00C76B37" w:rsidRDefault="000845D5" w:rsidP="00DA4F1E">
            <w:pPr>
              <w:jc w:val="lowKashida"/>
            </w:pPr>
            <w:r w:rsidRPr="00C76B37">
              <w:t xml:space="preserve">    # [0] selects the first entry, corresponding to s=0.</w:t>
            </w:r>
          </w:p>
          <w:p w14:paraId="5152C7E3" w14:textId="77777777" w:rsidR="000845D5" w:rsidRPr="00C76B37" w:rsidRDefault="000845D5" w:rsidP="00DA4F1E">
            <w:pPr>
              <w:jc w:val="lowKashida"/>
            </w:pPr>
            <w:r w:rsidRPr="00C76B37">
              <w:t xml:space="preserve">    # Assign the exact limiting values at this endpoint.</w:t>
            </w:r>
          </w:p>
          <w:p w14:paraId="6FCB2029" w14:textId="77777777" w:rsidR="000845D5" w:rsidRPr="00C76B37" w:rsidRDefault="000845D5" w:rsidP="00DA4F1E">
            <w:pPr>
              <w:jc w:val="lowKashida"/>
            </w:pPr>
            <w:r w:rsidRPr="00C76B37">
              <w:t xml:space="preserve">    </w:t>
            </w:r>
            <w:proofErr w:type="spellStart"/>
            <w:proofErr w:type="gramStart"/>
            <w:r w:rsidRPr="00C76B37">
              <w:t>gN</w:t>
            </w:r>
            <w:proofErr w:type="spellEnd"/>
            <w:r w:rsidRPr="00C76B37">
              <w:t>[</w:t>
            </w:r>
            <w:proofErr w:type="gramEnd"/>
            <w:r w:rsidRPr="00C76B37">
              <w:t>0] = 0.0</w:t>
            </w:r>
          </w:p>
          <w:p w14:paraId="5E9DB6C9" w14:textId="77777777" w:rsidR="000845D5" w:rsidRPr="00C76B37" w:rsidRDefault="000845D5" w:rsidP="00DA4F1E">
            <w:pPr>
              <w:jc w:val="lowKashida"/>
            </w:pPr>
            <w:r w:rsidRPr="00C76B37">
              <w:t xml:space="preserve">    </w:t>
            </w:r>
            <w:proofErr w:type="spellStart"/>
            <w:proofErr w:type="gramStart"/>
            <w:r w:rsidRPr="00C76B37">
              <w:t>gA</w:t>
            </w:r>
            <w:proofErr w:type="spellEnd"/>
            <w:r w:rsidRPr="00C76B37">
              <w:t>[</w:t>
            </w:r>
            <w:proofErr w:type="gramEnd"/>
            <w:r w:rsidRPr="00C76B37">
              <w:t xml:space="preserve">0] = 10.0 * t * </w:t>
            </w:r>
            <w:proofErr w:type="gramStart"/>
            <w:r w:rsidRPr="00C76B37">
              <w:t>0.2969  #</w:t>
            </w:r>
            <w:proofErr w:type="gramEnd"/>
            <w:r w:rsidRPr="00C76B37">
              <w:t xml:space="preserve"> Equals 0.35628</w:t>
            </w:r>
          </w:p>
          <w:p w14:paraId="637A1A74" w14:textId="77777777" w:rsidR="000845D5" w:rsidRPr="00C76B37" w:rsidRDefault="000845D5" w:rsidP="00DA4F1E">
            <w:pPr>
              <w:jc w:val="lowKashida"/>
            </w:pPr>
          </w:p>
          <w:p w14:paraId="5E55C162" w14:textId="77777777" w:rsidR="000845D5" w:rsidRPr="00C76B37" w:rsidRDefault="000845D5" w:rsidP="00DA4F1E">
            <w:pPr>
              <w:jc w:val="lowKashida"/>
            </w:pPr>
            <w:r w:rsidRPr="00C76B37">
              <w:t xml:space="preserve">    # [1:] selects entries from index 1 to the end.</w:t>
            </w:r>
          </w:p>
          <w:p w14:paraId="1AE8C65D" w14:textId="77777777" w:rsidR="000845D5" w:rsidRPr="00C76B37" w:rsidRDefault="000845D5" w:rsidP="00DA4F1E">
            <w:pPr>
              <w:jc w:val="lowKashida"/>
            </w:pPr>
            <w:r w:rsidRPr="00C76B37">
              <w:t xml:space="preserve">    # This excludes X=0 without changing the original array.</w:t>
            </w:r>
          </w:p>
          <w:p w14:paraId="6F0E97A1" w14:textId="77777777" w:rsidR="000845D5" w:rsidRPr="00C76B37" w:rsidRDefault="000845D5" w:rsidP="00DA4F1E">
            <w:pPr>
              <w:jc w:val="lowKashida"/>
            </w:pPr>
            <w:r w:rsidRPr="00C76B37">
              <w:t xml:space="preserve">    </w:t>
            </w:r>
            <w:proofErr w:type="spellStart"/>
            <w:r w:rsidRPr="00C76B37">
              <w:t>X_pos</w:t>
            </w:r>
            <w:proofErr w:type="spellEnd"/>
            <w:r w:rsidRPr="00C76B37">
              <w:t xml:space="preserve"> = </w:t>
            </w:r>
            <w:proofErr w:type="gramStart"/>
            <w:r w:rsidRPr="00C76B37">
              <w:t>X[</w:t>
            </w:r>
            <w:proofErr w:type="gramEnd"/>
            <w:r w:rsidRPr="00C76B37">
              <w:t>1:]</w:t>
            </w:r>
          </w:p>
          <w:p w14:paraId="1DDBDE05" w14:textId="77777777" w:rsidR="000845D5" w:rsidRPr="00C76B37" w:rsidRDefault="000845D5" w:rsidP="00DA4F1E">
            <w:pPr>
              <w:jc w:val="lowKashida"/>
            </w:pPr>
          </w:p>
          <w:p w14:paraId="16E13A43" w14:textId="77777777" w:rsidR="000845D5" w:rsidRPr="00C76B37" w:rsidRDefault="000845D5" w:rsidP="00DA4F1E">
            <w:pPr>
              <w:jc w:val="lowKashida"/>
            </w:pPr>
            <w:r w:rsidRPr="00C76B37">
              <w:t xml:space="preserve">    # Piecewise camber-line derivative:</w:t>
            </w:r>
          </w:p>
          <w:p w14:paraId="5984EB03" w14:textId="77777777" w:rsidR="000845D5" w:rsidRPr="00C76B37" w:rsidRDefault="000845D5" w:rsidP="00DA4F1E">
            <w:pPr>
              <w:jc w:val="lowKashida"/>
            </w:pPr>
            <w:r w:rsidRPr="00C76B37">
              <w:t xml:space="preserve">    # </w:t>
            </w:r>
            <w:proofErr w:type="gramStart"/>
            <w:r w:rsidRPr="00C76B37">
              <w:t>where</w:t>
            </w:r>
            <w:proofErr w:type="gramEnd"/>
            <w:r w:rsidRPr="00C76B37">
              <w:t xml:space="preserve"> selects the first expression when X&lt;=p,</w:t>
            </w:r>
          </w:p>
          <w:p w14:paraId="5B38C7A7" w14:textId="77777777" w:rsidR="000845D5" w:rsidRPr="00C76B37" w:rsidRDefault="000845D5" w:rsidP="00DA4F1E">
            <w:pPr>
              <w:jc w:val="lowKashida"/>
            </w:pPr>
            <w:r w:rsidRPr="00C76B37">
              <w:t xml:space="preserve">    # and the second expression otherwise.</w:t>
            </w:r>
          </w:p>
          <w:p w14:paraId="2C502B49" w14:textId="77777777" w:rsidR="000845D5" w:rsidRPr="00C76B37" w:rsidRDefault="000845D5" w:rsidP="00DA4F1E">
            <w:pPr>
              <w:jc w:val="lowKashida"/>
            </w:pPr>
            <w:r w:rsidRPr="00C76B37">
              <w:t xml:space="preserve">    </w:t>
            </w:r>
            <w:proofErr w:type="spellStart"/>
            <w:r w:rsidRPr="00C76B37">
              <w:t>dYc_dX</w:t>
            </w:r>
            <w:proofErr w:type="spellEnd"/>
            <w:r w:rsidRPr="00C76B37">
              <w:t xml:space="preserve"> = </w:t>
            </w:r>
            <w:proofErr w:type="spellStart"/>
            <w:proofErr w:type="gramStart"/>
            <w:r w:rsidRPr="00C76B37">
              <w:t>np.where</w:t>
            </w:r>
            <w:proofErr w:type="spellEnd"/>
            <w:proofErr w:type="gramEnd"/>
            <w:r w:rsidRPr="00C76B37">
              <w:t>(</w:t>
            </w:r>
          </w:p>
          <w:p w14:paraId="1A994C4A" w14:textId="77777777" w:rsidR="000845D5" w:rsidRPr="00C76B37" w:rsidRDefault="000845D5" w:rsidP="00DA4F1E">
            <w:pPr>
              <w:jc w:val="lowKashida"/>
            </w:pPr>
            <w:r w:rsidRPr="00C76B37">
              <w:t xml:space="preserve">        </w:t>
            </w:r>
            <w:proofErr w:type="spellStart"/>
            <w:r w:rsidRPr="00C76B37">
              <w:t>X_pos</w:t>
            </w:r>
            <w:proofErr w:type="spellEnd"/>
            <w:r w:rsidRPr="00C76B37">
              <w:t xml:space="preserve"> &lt;= p,</w:t>
            </w:r>
          </w:p>
          <w:p w14:paraId="06107247" w14:textId="77777777" w:rsidR="000845D5" w:rsidRPr="00C76B37" w:rsidRDefault="000845D5" w:rsidP="00DA4F1E">
            <w:pPr>
              <w:jc w:val="lowKashida"/>
            </w:pPr>
            <w:r w:rsidRPr="00C76B37">
              <w:t xml:space="preserve">        (2.0 * m / p**2) * (p - </w:t>
            </w:r>
            <w:proofErr w:type="spellStart"/>
            <w:r w:rsidRPr="00C76B37">
              <w:t>X_pos</w:t>
            </w:r>
            <w:proofErr w:type="spellEnd"/>
            <w:r w:rsidRPr="00C76B37">
              <w:t>),</w:t>
            </w:r>
          </w:p>
          <w:p w14:paraId="3FFCB488" w14:textId="77777777" w:rsidR="000845D5" w:rsidRPr="00C76B37" w:rsidRDefault="000845D5" w:rsidP="00DA4F1E">
            <w:pPr>
              <w:jc w:val="lowKashida"/>
            </w:pPr>
            <w:r w:rsidRPr="00C76B37">
              <w:t xml:space="preserve">        (2.0 * m / (1.0 - </w:t>
            </w:r>
            <w:proofErr w:type="gramStart"/>
            <w:r w:rsidRPr="00C76B37">
              <w:t>p)*</w:t>
            </w:r>
            <w:proofErr w:type="gramEnd"/>
            <w:r w:rsidRPr="00C76B37">
              <w:t xml:space="preserve">*2) * (p - </w:t>
            </w:r>
            <w:proofErr w:type="spellStart"/>
            <w:r w:rsidRPr="00C76B37">
              <w:t>X_pos</w:t>
            </w:r>
            <w:proofErr w:type="spellEnd"/>
            <w:r w:rsidRPr="00C76B37">
              <w:t>)</w:t>
            </w:r>
          </w:p>
          <w:p w14:paraId="5CA69BB9" w14:textId="77777777" w:rsidR="000845D5" w:rsidRPr="00C76B37" w:rsidRDefault="000845D5" w:rsidP="00DA4F1E">
            <w:pPr>
              <w:jc w:val="lowKashida"/>
            </w:pPr>
            <w:r w:rsidRPr="00C76B37">
              <w:t xml:space="preserve">    )</w:t>
            </w:r>
          </w:p>
          <w:p w14:paraId="7EB0EBA2" w14:textId="77777777" w:rsidR="000845D5" w:rsidRPr="00C76B37" w:rsidRDefault="000845D5" w:rsidP="00DA4F1E">
            <w:pPr>
              <w:jc w:val="lowKashida"/>
            </w:pPr>
          </w:p>
          <w:p w14:paraId="644CA77A" w14:textId="77777777" w:rsidR="000845D5" w:rsidRPr="00C76B37" w:rsidRDefault="000845D5" w:rsidP="00DA4F1E">
            <w:pPr>
              <w:jc w:val="lowKashida"/>
            </w:pPr>
            <w:r w:rsidRPr="00C76B37">
              <w:t xml:space="preserve">    # Thickness derivative, evaluated only at positive X.</w:t>
            </w:r>
          </w:p>
          <w:p w14:paraId="6BC1D673" w14:textId="77777777" w:rsidR="000845D5" w:rsidRPr="00C76B37" w:rsidRDefault="000845D5" w:rsidP="00DA4F1E">
            <w:pPr>
              <w:jc w:val="lowKashida"/>
            </w:pPr>
            <w:r w:rsidRPr="00C76B37">
              <w:t xml:space="preserve">    </w:t>
            </w:r>
            <w:proofErr w:type="spellStart"/>
            <w:r w:rsidRPr="00C76B37">
              <w:t>dYt_dX</w:t>
            </w:r>
            <w:proofErr w:type="spellEnd"/>
            <w:r w:rsidRPr="00C76B37">
              <w:t xml:space="preserve"> = 5.0 * t * (</w:t>
            </w:r>
          </w:p>
          <w:p w14:paraId="064CDF89" w14:textId="77777777" w:rsidR="000845D5" w:rsidRPr="00C76B37" w:rsidRDefault="000845D5" w:rsidP="00DA4F1E">
            <w:pPr>
              <w:jc w:val="lowKashida"/>
            </w:pPr>
            <w:r w:rsidRPr="00C76B37">
              <w:t xml:space="preserve">        0.2969 / (2.0 * </w:t>
            </w:r>
            <w:proofErr w:type="spellStart"/>
            <w:proofErr w:type="gramStart"/>
            <w:r w:rsidRPr="00C76B37">
              <w:t>np.sqrt</w:t>
            </w:r>
            <w:proofErr w:type="spellEnd"/>
            <w:proofErr w:type="gramEnd"/>
            <w:r w:rsidRPr="00C76B37">
              <w:t>(</w:t>
            </w:r>
            <w:proofErr w:type="spellStart"/>
            <w:r w:rsidRPr="00C76B37">
              <w:t>X_pos</w:t>
            </w:r>
            <w:proofErr w:type="spellEnd"/>
            <w:r w:rsidRPr="00C76B37">
              <w:t>))</w:t>
            </w:r>
          </w:p>
          <w:p w14:paraId="4E2831A8" w14:textId="77777777" w:rsidR="000845D5" w:rsidRPr="00C76B37" w:rsidRDefault="000845D5" w:rsidP="00DA4F1E">
            <w:pPr>
              <w:jc w:val="lowKashida"/>
            </w:pPr>
            <w:r w:rsidRPr="00C76B37">
              <w:t xml:space="preserve">        - 0.1260</w:t>
            </w:r>
          </w:p>
          <w:p w14:paraId="7705DE48" w14:textId="77777777" w:rsidR="000845D5" w:rsidRPr="00C76B37" w:rsidRDefault="000845D5" w:rsidP="00DA4F1E">
            <w:pPr>
              <w:jc w:val="lowKashida"/>
            </w:pPr>
            <w:r w:rsidRPr="00C76B37">
              <w:t xml:space="preserve">        - 0.7032 * </w:t>
            </w:r>
            <w:proofErr w:type="spellStart"/>
            <w:r w:rsidRPr="00C76B37">
              <w:t>X_pos</w:t>
            </w:r>
            <w:proofErr w:type="spellEnd"/>
          </w:p>
          <w:p w14:paraId="372D71B5" w14:textId="77777777" w:rsidR="000845D5" w:rsidRPr="00C76B37" w:rsidRDefault="000845D5" w:rsidP="00DA4F1E">
            <w:pPr>
              <w:jc w:val="lowKashida"/>
            </w:pPr>
            <w:r w:rsidRPr="00C76B37">
              <w:t xml:space="preserve">        + 0.8529 * </w:t>
            </w:r>
            <w:proofErr w:type="spellStart"/>
            <w:r w:rsidRPr="00C76B37">
              <w:t>X_pos</w:t>
            </w:r>
            <w:proofErr w:type="spellEnd"/>
            <w:r w:rsidRPr="00C76B37">
              <w:t>**2</w:t>
            </w:r>
          </w:p>
          <w:p w14:paraId="657008D7" w14:textId="77777777" w:rsidR="000845D5" w:rsidRPr="00C76B37" w:rsidRDefault="000845D5" w:rsidP="00DA4F1E">
            <w:pPr>
              <w:jc w:val="lowKashida"/>
            </w:pPr>
            <w:r w:rsidRPr="00C76B37">
              <w:t xml:space="preserve">        - 0.4144 * </w:t>
            </w:r>
            <w:proofErr w:type="spellStart"/>
            <w:r w:rsidRPr="00C76B37">
              <w:t>X_pos</w:t>
            </w:r>
            <w:proofErr w:type="spellEnd"/>
            <w:r w:rsidRPr="00C76B37">
              <w:t>**3</w:t>
            </w:r>
          </w:p>
          <w:p w14:paraId="16100304" w14:textId="77777777" w:rsidR="000845D5" w:rsidRPr="00C76B37" w:rsidRDefault="000845D5" w:rsidP="00DA4F1E">
            <w:pPr>
              <w:jc w:val="lowKashida"/>
            </w:pPr>
            <w:r w:rsidRPr="00C76B37">
              <w:t xml:space="preserve">    )</w:t>
            </w:r>
          </w:p>
          <w:p w14:paraId="7F505AEF" w14:textId="77777777" w:rsidR="000845D5" w:rsidRPr="00C76B37" w:rsidRDefault="000845D5" w:rsidP="00DA4F1E">
            <w:pPr>
              <w:jc w:val="lowKashida"/>
            </w:pPr>
          </w:p>
          <w:p w14:paraId="48BD82A7" w14:textId="77777777" w:rsidR="000845D5" w:rsidRPr="00C76B37" w:rsidRDefault="000845D5" w:rsidP="00DA4F1E">
            <w:pPr>
              <w:jc w:val="lowKashida"/>
            </w:pPr>
            <w:r w:rsidRPr="00C76B37">
              <w:t xml:space="preserve">    # Upper- and lower-surface slopes</w:t>
            </w:r>
          </w:p>
          <w:p w14:paraId="294A1603" w14:textId="77777777" w:rsidR="000845D5" w:rsidRPr="00C76B37" w:rsidRDefault="000845D5" w:rsidP="00DA4F1E">
            <w:pPr>
              <w:jc w:val="lowKashida"/>
            </w:pPr>
            <w:r w:rsidRPr="00C76B37">
              <w:t xml:space="preserve">    </w:t>
            </w:r>
            <w:proofErr w:type="spellStart"/>
            <w:r w:rsidRPr="00C76B37">
              <w:t>dYu_dX</w:t>
            </w:r>
            <w:proofErr w:type="spellEnd"/>
            <w:r w:rsidRPr="00C76B37">
              <w:t xml:space="preserve"> = </w:t>
            </w:r>
            <w:proofErr w:type="spellStart"/>
            <w:r w:rsidRPr="00C76B37">
              <w:t>dYc_dX</w:t>
            </w:r>
            <w:proofErr w:type="spellEnd"/>
            <w:r w:rsidRPr="00C76B37">
              <w:t xml:space="preserve"> + </w:t>
            </w:r>
            <w:proofErr w:type="spellStart"/>
            <w:r w:rsidRPr="00C76B37">
              <w:t>dYt_dX</w:t>
            </w:r>
            <w:proofErr w:type="spellEnd"/>
          </w:p>
          <w:p w14:paraId="1A3B46A9" w14:textId="77777777" w:rsidR="000845D5" w:rsidRPr="00C76B37" w:rsidRDefault="000845D5" w:rsidP="00DA4F1E">
            <w:pPr>
              <w:jc w:val="lowKashida"/>
            </w:pPr>
            <w:r w:rsidRPr="00C76B37">
              <w:t xml:space="preserve">    </w:t>
            </w:r>
            <w:proofErr w:type="spellStart"/>
            <w:r w:rsidRPr="00C76B37">
              <w:t>dYl_dX</w:t>
            </w:r>
            <w:proofErr w:type="spellEnd"/>
            <w:r w:rsidRPr="00C76B37">
              <w:t xml:space="preserve"> = </w:t>
            </w:r>
            <w:proofErr w:type="spellStart"/>
            <w:r w:rsidRPr="00C76B37">
              <w:t>dYc_dX</w:t>
            </w:r>
            <w:proofErr w:type="spellEnd"/>
            <w:r w:rsidRPr="00C76B37">
              <w:t xml:space="preserve"> - </w:t>
            </w:r>
            <w:proofErr w:type="spellStart"/>
            <w:r w:rsidRPr="00C76B37">
              <w:t>dYt_dX</w:t>
            </w:r>
            <w:proofErr w:type="spellEnd"/>
          </w:p>
          <w:p w14:paraId="6F128580" w14:textId="77777777" w:rsidR="000845D5" w:rsidRPr="00C76B37" w:rsidRDefault="000845D5" w:rsidP="00DA4F1E">
            <w:pPr>
              <w:jc w:val="lowKashida"/>
            </w:pPr>
          </w:p>
          <w:p w14:paraId="349883F9" w14:textId="77777777" w:rsidR="000845D5" w:rsidRPr="00C76B37" w:rsidRDefault="000845D5" w:rsidP="00DA4F1E">
            <w:pPr>
              <w:jc w:val="lowKashida"/>
            </w:pPr>
            <w:r w:rsidRPr="00C76B37">
              <w:t xml:space="preserve">   </w:t>
            </w:r>
          </w:p>
          <w:p w14:paraId="5A0BC6B1" w14:textId="77777777" w:rsidR="000845D5" w:rsidRPr="00C76B37" w:rsidRDefault="000845D5" w:rsidP="00DA4F1E">
            <w:pPr>
              <w:jc w:val="lowKashida"/>
            </w:pPr>
            <w:r w:rsidRPr="00C76B37">
              <w:t xml:space="preserve">    # [1:] evaluates all points j=</w:t>
            </w:r>
            <w:proofErr w:type="gramStart"/>
            <w:r w:rsidRPr="00C76B37">
              <w:t>1,...</w:t>
            </w:r>
            <w:proofErr w:type="gramEnd"/>
            <w:r w:rsidRPr="00C76B37">
              <w:t>,N at once.</w:t>
            </w:r>
          </w:p>
          <w:p w14:paraId="10D248F9" w14:textId="77777777" w:rsidR="000845D5" w:rsidRPr="00C76B37" w:rsidRDefault="000845D5" w:rsidP="00DA4F1E">
            <w:pPr>
              <w:jc w:val="lowKashida"/>
            </w:pPr>
            <w:r w:rsidRPr="00C76B37">
              <w:t xml:space="preserve">      </w:t>
            </w:r>
            <w:proofErr w:type="spellStart"/>
            <w:proofErr w:type="gramStart"/>
            <w:r w:rsidRPr="00C76B37">
              <w:t>gN</w:t>
            </w:r>
            <w:proofErr w:type="spellEnd"/>
            <w:r w:rsidRPr="00C76B37">
              <w:t>[</w:t>
            </w:r>
            <w:proofErr w:type="gramEnd"/>
            <w:r w:rsidRPr="00C76B37">
              <w:t xml:space="preserve">1:] = 2.0 * </w:t>
            </w:r>
            <w:proofErr w:type="gramStart"/>
            <w:r w:rsidRPr="00C76B37">
              <w:t>s[</w:t>
            </w:r>
            <w:proofErr w:type="gramEnd"/>
            <w:r w:rsidRPr="00C76B37">
              <w:t>1:] * (</w:t>
            </w:r>
            <w:proofErr w:type="spellStart"/>
            <w:r w:rsidRPr="00C76B37">
              <w:t>Cp_</w:t>
            </w:r>
            <w:proofErr w:type="gramStart"/>
            <w:r w:rsidRPr="00C76B37">
              <w:t>l</w:t>
            </w:r>
            <w:proofErr w:type="spellEnd"/>
            <w:r w:rsidRPr="00C76B37">
              <w:t>[</w:t>
            </w:r>
            <w:proofErr w:type="gramEnd"/>
            <w:r w:rsidRPr="00C76B37">
              <w:t xml:space="preserve">1:] - </w:t>
            </w:r>
            <w:proofErr w:type="spellStart"/>
            <w:r w:rsidRPr="00C76B37">
              <w:t>Cp_</w:t>
            </w:r>
            <w:proofErr w:type="gramStart"/>
            <w:r w:rsidRPr="00C76B37">
              <w:t>u</w:t>
            </w:r>
            <w:proofErr w:type="spellEnd"/>
            <w:r w:rsidRPr="00C76B37">
              <w:t>[</w:t>
            </w:r>
            <w:proofErr w:type="gramEnd"/>
            <w:r w:rsidRPr="00C76B37">
              <w:t>1:])</w:t>
            </w:r>
          </w:p>
          <w:p w14:paraId="6E4635AC" w14:textId="77777777" w:rsidR="000845D5" w:rsidRPr="00C76B37" w:rsidRDefault="000845D5" w:rsidP="00DA4F1E">
            <w:pPr>
              <w:jc w:val="lowKashida"/>
            </w:pPr>
          </w:p>
          <w:p w14:paraId="1685F0B0" w14:textId="77777777" w:rsidR="000845D5" w:rsidRPr="00C76B37" w:rsidRDefault="000845D5" w:rsidP="00DA4F1E">
            <w:pPr>
              <w:jc w:val="lowKashida"/>
            </w:pPr>
            <w:r w:rsidRPr="00C76B37">
              <w:t xml:space="preserve">    </w:t>
            </w:r>
            <w:proofErr w:type="spellStart"/>
            <w:proofErr w:type="gramStart"/>
            <w:r w:rsidRPr="00C76B37">
              <w:t>gA</w:t>
            </w:r>
            <w:proofErr w:type="spellEnd"/>
            <w:r w:rsidRPr="00C76B37">
              <w:t>[</w:t>
            </w:r>
            <w:proofErr w:type="gramEnd"/>
            <w:r w:rsidRPr="00C76B37">
              <w:t xml:space="preserve">1:] = 2.0 * </w:t>
            </w:r>
            <w:proofErr w:type="gramStart"/>
            <w:r w:rsidRPr="00C76B37">
              <w:t>s[</w:t>
            </w:r>
            <w:proofErr w:type="gramEnd"/>
            <w:r w:rsidRPr="00C76B37">
              <w:t>1:] * (</w:t>
            </w:r>
          </w:p>
          <w:p w14:paraId="2B6F4450" w14:textId="77777777" w:rsidR="000845D5" w:rsidRPr="00C76B37" w:rsidRDefault="000845D5" w:rsidP="00DA4F1E">
            <w:pPr>
              <w:jc w:val="lowKashida"/>
            </w:pPr>
            <w:r w:rsidRPr="00C76B37">
              <w:t xml:space="preserve">        </w:t>
            </w:r>
            <w:proofErr w:type="spellStart"/>
            <w:r w:rsidRPr="00C76B37">
              <w:t>Cp_</w:t>
            </w:r>
            <w:proofErr w:type="gramStart"/>
            <w:r w:rsidRPr="00C76B37">
              <w:t>u</w:t>
            </w:r>
            <w:proofErr w:type="spellEnd"/>
            <w:r w:rsidRPr="00C76B37">
              <w:t>[</w:t>
            </w:r>
            <w:proofErr w:type="gramEnd"/>
            <w:r w:rsidRPr="00C76B37">
              <w:t xml:space="preserve">1:] * </w:t>
            </w:r>
            <w:proofErr w:type="spellStart"/>
            <w:r w:rsidRPr="00C76B37">
              <w:t>dYu_dX</w:t>
            </w:r>
            <w:proofErr w:type="spellEnd"/>
          </w:p>
          <w:p w14:paraId="669C89A0" w14:textId="77777777" w:rsidR="000845D5" w:rsidRPr="00C76B37" w:rsidRDefault="000845D5" w:rsidP="00DA4F1E">
            <w:pPr>
              <w:jc w:val="lowKashida"/>
            </w:pPr>
            <w:r w:rsidRPr="00C76B37">
              <w:t xml:space="preserve">        - </w:t>
            </w:r>
            <w:proofErr w:type="spellStart"/>
            <w:r w:rsidRPr="00C76B37">
              <w:t>Cp_</w:t>
            </w:r>
            <w:proofErr w:type="gramStart"/>
            <w:r w:rsidRPr="00C76B37">
              <w:t>l</w:t>
            </w:r>
            <w:proofErr w:type="spellEnd"/>
            <w:r w:rsidRPr="00C76B37">
              <w:t>[</w:t>
            </w:r>
            <w:proofErr w:type="gramEnd"/>
            <w:r w:rsidRPr="00C76B37">
              <w:t xml:space="preserve">1:] * </w:t>
            </w:r>
            <w:proofErr w:type="spellStart"/>
            <w:r w:rsidRPr="00C76B37">
              <w:t>dYl_dX</w:t>
            </w:r>
            <w:proofErr w:type="spellEnd"/>
          </w:p>
          <w:p w14:paraId="1E58B3CA" w14:textId="77777777" w:rsidR="000845D5" w:rsidRPr="00C76B37" w:rsidRDefault="000845D5" w:rsidP="00DA4F1E">
            <w:pPr>
              <w:jc w:val="lowKashida"/>
            </w:pPr>
            <w:r w:rsidRPr="00C76B37">
              <w:t xml:space="preserve">    )</w:t>
            </w:r>
          </w:p>
          <w:p w14:paraId="4BF61F1A" w14:textId="77777777" w:rsidR="000845D5" w:rsidRPr="00C76B37" w:rsidRDefault="000845D5" w:rsidP="00DA4F1E">
            <w:pPr>
              <w:jc w:val="lowKashida"/>
            </w:pPr>
          </w:p>
          <w:p w14:paraId="3C1416AA" w14:textId="77777777" w:rsidR="000845D5" w:rsidRPr="00C76B37" w:rsidRDefault="000845D5" w:rsidP="00DA4F1E">
            <w:pPr>
              <w:jc w:val="lowKashida"/>
            </w:pPr>
            <w:r w:rsidRPr="00C76B37">
              <w:t xml:space="preserve">    # Composite trapezoidal rule:</w:t>
            </w:r>
          </w:p>
          <w:p w14:paraId="69B65903" w14:textId="77777777" w:rsidR="000845D5" w:rsidRPr="00C76B37" w:rsidRDefault="000845D5" w:rsidP="00DA4F1E">
            <w:pPr>
              <w:jc w:val="lowKashida"/>
            </w:pPr>
            <w:r w:rsidRPr="00C76B37">
              <w:t xml:space="preserve">    # Multiply ds by half the first value, the sum of</w:t>
            </w:r>
          </w:p>
          <w:p w14:paraId="1381BF74" w14:textId="77777777" w:rsidR="000845D5" w:rsidRPr="00C76B37" w:rsidRDefault="000845D5" w:rsidP="00DA4F1E">
            <w:pPr>
              <w:jc w:val="lowKashida"/>
            </w:pPr>
            <w:r w:rsidRPr="00C76B37">
              <w:t xml:space="preserve">    # </w:t>
            </w:r>
            <w:proofErr w:type="gramStart"/>
            <w:r w:rsidRPr="00C76B37">
              <w:t>all</w:t>
            </w:r>
            <w:proofErr w:type="gramEnd"/>
            <w:r w:rsidRPr="00C76B37">
              <w:t xml:space="preserve"> interior values, and half the last value.</w:t>
            </w:r>
          </w:p>
          <w:p w14:paraId="739A862D" w14:textId="77777777" w:rsidR="000845D5" w:rsidRPr="00C76B37" w:rsidRDefault="000845D5" w:rsidP="00DA4F1E">
            <w:pPr>
              <w:jc w:val="lowKashida"/>
            </w:pPr>
            <w:r w:rsidRPr="00C76B37">
              <w:t xml:space="preserve">    #</w:t>
            </w:r>
          </w:p>
          <w:p w14:paraId="0A1A5FAA" w14:textId="77777777" w:rsidR="000845D5" w:rsidRPr="00C76B37" w:rsidRDefault="000845D5" w:rsidP="00DA4F1E">
            <w:pPr>
              <w:jc w:val="lowKashida"/>
            </w:pPr>
            <w:r w:rsidRPr="00C76B37">
              <w:t xml:space="preserve">    # [0]    selects the first entry.</w:t>
            </w:r>
          </w:p>
          <w:p w14:paraId="30D4C537" w14:textId="77777777" w:rsidR="000845D5" w:rsidRPr="00C76B37" w:rsidRDefault="000845D5" w:rsidP="00DA4F1E">
            <w:pPr>
              <w:jc w:val="lowKashida"/>
            </w:pPr>
            <w:r w:rsidRPr="00C76B37">
              <w:t xml:space="preserve">    # [-1]   selects the last entry, equivalent here to [N].</w:t>
            </w:r>
          </w:p>
          <w:p w14:paraId="6D9E9B41" w14:textId="77777777" w:rsidR="000845D5" w:rsidRPr="00C76B37" w:rsidRDefault="000845D5" w:rsidP="00DA4F1E">
            <w:pPr>
              <w:jc w:val="lowKashida"/>
            </w:pPr>
            <w:r w:rsidRPr="00C76B37">
              <w:t xml:space="preserve">    # [</w:t>
            </w:r>
            <w:proofErr w:type="gramStart"/>
            <w:r w:rsidRPr="00C76B37">
              <w:t>1:-</w:t>
            </w:r>
            <w:proofErr w:type="gramEnd"/>
            <w:r w:rsidRPr="00C76B37">
              <w:t>1] selects the interior entries only.</w:t>
            </w:r>
          </w:p>
          <w:p w14:paraId="78B7095E" w14:textId="77777777" w:rsidR="000845D5" w:rsidRPr="00C76B37" w:rsidRDefault="000845D5" w:rsidP="00DA4F1E">
            <w:pPr>
              <w:jc w:val="lowKashida"/>
            </w:pPr>
            <w:r w:rsidRPr="00C76B37">
              <w:t xml:space="preserve">  </w:t>
            </w:r>
          </w:p>
          <w:p w14:paraId="20EF45A0" w14:textId="77777777" w:rsidR="000845D5" w:rsidRPr="00C76B37" w:rsidRDefault="000845D5" w:rsidP="00DA4F1E">
            <w:pPr>
              <w:jc w:val="lowKashida"/>
            </w:pPr>
            <w:r w:rsidRPr="00C76B37">
              <w:t xml:space="preserve">    CN = ds * (</w:t>
            </w:r>
          </w:p>
          <w:p w14:paraId="164EC2F3" w14:textId="77777777" w:rsidR="000845D5" w:rsidRPr="00C76B37" w:rsidRDefault="000845D5" w:rsidP="00DA4F1E">
            <w:pPr>
              <w:jc w:val="lowKashida"/>
            </w:pPr>
            <w:r w:rsidRPr="00C76B37">
              <w:t xml:space="preserve">        0.5 * </w:t>
            </w:r>
            <w:proofErr w:type="spellStart"/>
            <w:proofErr w:type="gramStart"/>
            <w:r w:rsidRPr="00C76B37">
              <w:t>gN</w:t>
            </w:r>
            <w:proofErr w:type="spellEnd"/>
            <w:r w:rsidRPr="00C76B37">
              <w:t>[</w:t>
            </w:r>
            <w:proofErr w:type="gramEnd"/>
            <w:r w:rsidRPr="00C76B37">
              <w:t>0]</w:t>
            </w:r>
          </w:p>
          <w:p w14:paraId="6699A41D" w14:textId="77777777" w:rsidR="000845D5" w:rsidRPr="00C76B37" w:rsidRDefault="000845D5" w:rsidP="00DA4F1E">
            <w:pPr>
              <w:jc w:val="lowKashida"/>
            </w:pPr>
            <w:r w:rsidRPr="00C76B37">
              <w:t xml:space="preserve">        + </w:t>
            </w:r>
            <w:proofErr w:type="spellStart"/>
            <w:r w:rsidRPr="00C76B37">
              <w:t>np.sum</w:t>
            </w:r>
            <w:proofErr w:type="spellEnd"/>
            <w:r w:rsidRPr="00C76B37">
              <w:t>(</w:t>
            </w:r>
            <w:proofErr w:type="spellStart"/>
            <w:proofErr w:type="gramStart"/>
            <w:r w:rsidRPr="00C76B37">
              <w:t>gN</w:t>
            </w:r>
            <w:proofErr w:type="spellEnd"/>
            <w:r w:rsidRPr="00C76B37">
              <w:t>[1:-</w:t>
            </w:r>
            <w:proofErr w:type="gramEnd"/>
            <w:r w:rsidRPr="00C76B37">
              <w:t>1])</w:t>
            </w:r>
          </w:p>
          <w:p w14:paraId="2F39E373" w14:textId="77777777" w:rsidR="000845D5" w:rsidRPr="00C76B37" w:rsidRDefault="000845D5" w:rsidP="00DA4F1E">
            <w:pPr>
              <w:jc w:val="lowKashida"/>
            </w:pPr>
            <w:r w:rsidRPr="00C76B37">
              <w:t xml:space="preserve">        + 0.5 * </w:t>
            </w:r>
            <w:proofErr w:type="spellStart"/>
            <w:proofErr w:type="gramStart"/>
            <w:r w:rsidRPr="00C76B37">
              <w:t>gN</w:t>
            </w:r>
            <w:proofErr w:type="spellEnd"/>
            <w:r w:rsidRPr="00C76B37">
              <w:t>[</w:t>
            </w:r>
            <w:proofErr w:type="gramEnd"/>
            <w:r w:rsidRPr="00C76B37">
              <w:t>-1]</w:t>
            </w:r>
          </w:p>
          <w:p w14:paraId="5AD7705E" w14:textId="77777777" w:rsidR="000845D5" w:rsidRPr="00C76B37" w:rsidRDefault="000845D5" w:rsidP="00DA4F1E">
            <w:pPr>
              <w:jc w:val="lowKashida"/>
            </w:pPr>
            <w:r w:rsidRPr="00C76B37">
              <w:t xml:space="preserve">    )</w:t>
            </w:r>
          </w:p>
          <w:p w14:paraId="15FEABD4" w14:textId="77777777" w:rsidR="000845D5" w:rsidRPr="00C76B37" w:rsidRDefault="000845D5" w:rsidP="00DA4F1E">
            <w:pPr>
              <w:jc w:val="lowKashida"/>
            </w:pPr>
          </w:p>
          <w:p w14:paraId="6612AA26" w14:textId="77777777" w:rsidR="000845D5" w:rsidRPr="00C76B37" w:rsidRDefault="000845D5" w:rsidP="00DA4F1E">
            <w:pPr>
              <w:jc w:val="lowKashida"/>
            </w:pPr>
            <w:r w:rsidRPr="00C76B37">
              <w:t xml:space="preserve">    CA = ds * (</w:t>
            </w:r>
          </w:p>
          <w:p w14:paraId="75164E3D" w14:textId="77777777" w:rsidR="000845D5" w:rsidRPr="00C76B37" w:rsidRDefault="000845D5" w:rsidP="00DA4F1E">
            <w:pPr>
              <w:jc w:val="lowKashida"/>
            </w:pPr>
            <w:r w:rsidRPr="00C76B37">
              <w:t xml:space="preserve">        0.5 * </w:t>
            </w:r>
            <w:proofErr w:type="spellStart"/>
            <w:proofErr w:type="gramStart"/>
            <w:r w:rsidRPr="00C76B37">
              <w:t>gA</w:t>
            </w:r>
            <w:proofErr w:type="spellEnd"/>
            <w:r w:rsidRPr="00C76B37">
              <w:t>[</w:t>
            </w:r>
            <w:proofErr w:type="gramEnd"/>
            <w:r w:rsidRPr="00C76B37">
              <w:t>0]</w:t>
            </w:r>
          </w:p>
          <w:p w14:paraId="73C48393" w14:textId="77777777" w:rsidR="000845D5" w:rsidRPr="00C76B37" w:rsidRDefault="000845D5" w:rsidP="00DA4F1E">
            <w:pPr>
              <w:jc w:val="lowKashida"/>
            </w:pPr>
            <w:r w:rsidRPr="00C76B37">
              <w:t xml:space="preserve">        + </w:t>
            </w:r>
            <w:proofErr w:type="spellStart"/>
            <w:r w:rsidRPr="00C76B37">
              <w:t>np.sum</w:t>
            </w:r>
            <w:proofErr w:type="spellEnd"/>
            <w:r w:rsidRPr="00C76B37">
              <w:t>(</w:t>
            </w:r>
            <w:proofErr w:type="spellStart"/>
            <w:proofErr w:type="gramStart"/>
            <w:r w:rsidRPr="00C76B37">
              <w:t>gA</w:t>
            </w:r>
            <w:proofErr w:type="spellEnd"/>
            <w:r w:rsidRPr="00C76B37">
              <w:t>[1:-</w:t>
            </w:r>
            <w:proofErr w:type="gramEnd"/>
            <w:r w:rsidRPr="00C76B37">
              <w:t>1])</w:t>
            </w:r>
          </w:p>
          <w:p w14:paraId="54F8A3B3" w14:textId="77777777" w:rsidR="000845D5" w:rsidRPr="00C76B37" w:rsidRDefault="000845D5" w:rsidP="00DA4F1E">
            <w:pPr>
              <w:jc w:val="lowKashida"/>
            </w:pPr>
            <w:r w:rsidRPr="00C76B37">
              <w:t xml:space="preserve">        + 0.5 * </w:t>
            </w:r>
            <w:proofErr w:type="spellStart"/>
            <w:proofErr w:type="gramStart"/>
            <w:r w:rsidRPr="00C76B37">
              <w:t>gA</w:t>
            </w:r>
            <w:proofErr w:type="spellEnd"/>
            <w:r w:rsidRPr="00C76B37">
              <w:t>[</w:t>
            </w:r>
            <w:proofErr w:type="gramEnd"/>
            <w:r w:rsidRPr="00C76B37">
              <w:t>-1]</w:t>
            </w:r>
          </w:p>
          <w:p w14:paraId="61ACE942" w14:textId="77777777" w:rsidR="000845D5" w:rsidRPr="00C76B37" w:rsidRDefault="000845D5" w:rsidP="00DA4F1E">
            <w:pPr>
              <w:jc w:val="lowKashida"/>
            </w:pPr>
            <w:r w:rsidRPr="00C76B37">
              <w:t xml:space="preserve">    )</w:t>
            </w:r>
          </w:p>
          <w:p w14:paraId="417D8402" w14:textId="77777777" w:rsidR="000845D5" w:rsidRPr="00C76B37" w:rsidRDefault="000845D5" w:rsidP="00DA4F1E">
            <w:pPr>
              <w:jc w:val="lowKashida"/>
            </w:pPr>
          </w:p>
          <w:p w14:paraId="073E244F" w14:textId="77777777" w:rsidR="000845D5" w:rsidRPr="00C76B37" w:rsidRDefault="000845D5" w:rsidP="00DA4F1E">
            <w:pPr>
              <w:jc w:val="lowKashida"/>
            </w:pPr>
            <w:r w:rsidRPr="00C76B37">
              <w:t xml:space="preserve">    # Return the normal- and axial-force coefficients.</w:t>
            </w:r>
          </w:p>
          <w:p w14:paraId="7603AD88" w14:textId="77777777" w:rsidR="000845D5" w:rsidRPr="00C76B37" w:rsidRDefault="000845D5" w:rsidP="00DA4F1E">
            <w:pPr>
              <w:jc w:val="lowKashida"/>
            </w:pPr>
            <w:r w:rsidRPr="00C76B37">
              <w:lastRenderedPageBreak/>
              <w:t xml:space="preserve">    return CN, CA</w:t>
            </w:r>
          </w:p>
          <w:p w14:paraId="06253B83" w14:textId="77777777" w:rsidR="000845D5" w:rsidRPr="00C76B37" w:rsidRDefault="000845D5" w:rsidP="00DA4F1E">
            <w:pPr>
              <w:jc w:val="lowKashida"/>
            </w:pPr>
          </w:p>
          <w:p w14:paraId="5D68C2DE" w14:textId="77777777" w:rsidR="000845D5" w:rsidRPr="00C76B37" w:rsidRDefault="000845D5" w:rsidP="00DA4F1E">
            <w:pPr>
              <w:jc w:val="lowKashida"/>
            </w:pPr>
          </w:p>
          <w:p w14:paraId="170893EB" w14:textId="77777777" w:rsidR="000845D5" w:rsidRPr="00C76B37" w:rsidRDefault="000845D5" w:rsidP="00DA4F1E">
            <w:pPr>
              <w:jc w:val="lowKashida"/>
            </w:pPr>
            <w:r w:rsidRPr="00C76B37">
              <w:t># Repeat with 1000 and 2000 intervals to check convergence.</w:t>
            </w:r>
          </w:p>
          <w:p w14:paraId="3F1F6CF9" w14:textId="77777777" w:rsidR="000845D5" w:rsidRPr="00C76B37" w:rsidRDefault="000845D5" w:rsidP="00DA4F1E">
            <w:pPr>
              <w:jc w:val="lowKashida"/>
            </w:pPr>
            <w:r w:rsidRPr="00C76B37">
              <w:t xml:space="preserve">CN_1000, CA_1000 = </w:t>
            </w:r>
            <w:proofErr w:type="spellStart"/>
            <w:r w:rsidRPr="00C76B37">
              <w:t>calculate_</w:t>
            </w:r>
            <w:proofErr w:type="gramStart"/>
            <w:r w:rsidRPr="00C76B37">
              <w:t>coefficients</w:t>
            </w:r>
            <w:proofErr w:type="spellEnd"/>
            <w:r w:rsidRPr="00C76B37">
              <w:t>(</w:t>
            </w:r>
            <w:proofErr w:type="gramEnd"/>
            <w:r w:rsidRPr="00C76B37">
              <w:t>1000)</w:t>
            </w:r>
          </w:p>
          <w:p w14:paraId="33A454B0" w14:textId="77777777" w:rsidR="000845D5" w:rsidRPr="00C76B37" w:rsidRDefault="000845D5" w:rsidP="00DA4F1E">
            <w:pPr>
              <w:jc w:val="lowKashida"/>
            </w:pPr>
            <w:r w:rsidRPr="00C76B37">
              <w:t xml:space="preserve">CN_2000, CA_2000 = </w:t>
            </w:r>
            <w:proofErr w:type="spellStart"/>
            <w:r w:rsidRPr="00C76B37">
              <w:t>calculate_</w:t>
            </w:r>
            <w:proofErr w:type="gramStart"/>
            <w:r w:rsidRPr="00C76B37">
              <w:t>coefficients</w:t>
            </w:r>
            <w:proofErr w:type="spellEnd"/>
            <w:r w:rsidRPr="00C76B37">
              <w:t>(</w:t>
            </w:r>
            <w:proofErr w:type="gramEnd"/>
            <w:r w:rsidRPr="00C76B37">
              <w:t>2000)</w:t>
            </w:r>
          </w:p>
          <w:p w14:paraId="4251C1AC" w14:textId="77777777" w:rsidR="000845D5" w:rsidRPr="00C76B37" w:rsidRDefault="000845D5" w:rsidP="00DA4F1E">
            <w:pPr>
              <w:jc w:val="lowKashida"/>
            </w:pPr>
          </w:p>
          <w:p w14:paraId="557FC63D" w14:textId="77777777" w:rsidR="000845D5" w:rsidRPr="00C76B37" w:rsidRDefault="000845D5" w:rsidP="00DA4F1E">
            <w:pPr>
              <w:jc w:val="lowKashida"/>
            </w:pPr>
            <w:r w:rsidRPr="00C76B37">
              <w:t xml:space="preserve"># abs </w:t>
            </w:r>
            <w:proofErr w:type="gramStart"/>
            <w:r w:rsidRPr="00C76B37">
              <w:t>computes</w:t>
            </w:r>
            <w:proofErr w:type="gramEnd"/>
            <w:r w:rsidRPr="00C76B37">
              <w:t xml:space="preserve"> the absolute difference between the results.</w:t>
            </w:r>
          </w:p>
          <w:p w14:paraId="21E4FB70" w14:textId="77777777" w:rsidR="000845D5" w:rsidRPr="00C76B37" w:rsidRDefault="000845D5" w:rsidP="00DA4F1E">
            <w:pPr>
              <w:jc w:val="lowKashida"/>
            </w:pPr>
            <w:proofErr w:type="spellStart"/>
            <w:r w:rsidRPr="00C76B37">
              <w:t>diff_CN</w:t>
            </w:r>
            <w:proofErr w:type="spellEnd"/>
            <w:r w:rsidRPr="00C76B37">
              <w:t xml:space="preserve"> = </w:t>
            </w:r>
            <w:proofErr w:type="gramStart"/>
            <w:r w:rsidRPr="00C76B37">
              <w:t>abs(</w:t>
            </w:r>
            <w:proofErr w:type="gramEnd"/>
            <w:r w:rsidRPr="00C76B37">
              <w:t>CN_2000 - CN_1000)</w:t>
            </w:r>
          </w:p>
          <w:p w14:paraId="688EB307" w14:textId="77777777" w:rsidR="000845D5" w:rsidRPr="00C76B37" w:rsidRDefault="000845D5" w:rsidP="00DA4F1E">
            <w:pPr>
              <w:jc w:val="lowKashida"/>
            </w:pPr>
            <w:proofErr w:type="spellStart"/>
            <w:r w:rsidRPr="00C76B37">
              <w:t>diff_CA</w:t>
            </w:r>
            <w:proofErr w:type="spellEnd"/>
            <w:r w:rsidRPr="00C76B37">
              <w:t xml:space="preserve"> = </w:t>
            </w:r>
            <w:proofErr w:type="gramStart"/>
            <w:r w:rsidRPr="00C76B37">
              <w:t>abs(</w:t>
            </w:r>
            <w:proofErr w:type="gramEnd"/>
            <w:r w:rsidRPr="00C76B37">
              <w:t>CA_2000 - CA_1000)</w:t>
            </w:r>
          </w:p>
          <w:p w14:paraId="45770E5A" w14:textId="77777777" w:rsidR="000845D5" w:rsidRPr="00C76B37" w:rsidRDefault="000845D5" w:rsidP="00DA4F1E">
            <w:pPr>
              <w:jc w:val="lowKashida"/>
            </w:pPr>
          </w:p>
          <w:p w14:paraId="036E6160" w14:textId="77777777" w:rsidR="000845D5" w:rsidRPr="00C76B37" w:rsidRDefault="000845D5" w:rsidP="00DA4F1E">
            <w:pPr>
              <w:jc w:val="lowKashida"/>
            </w:pPr>
            <w:r w:rsidRPr="00C76B37">
              <w:t># Print the results.</w:t>
            </w:r>
          </w:p>
          <w:p w14:paraId="3C9A48B6" w14:textId="77777777" w:rsidR="000845D5" w:rsidRPr="00C76B37" w:rsidRDefault="000845D5" w:rsidP="00DA4F1E">
            <w:pPr>
              <w:jc w:val="lowKashida"/>
            </w:pPr>
            <w:r w:rsidRPr="00C76B37">
              <w:t>print(f"{'N':&gt;6} {'CN':&gt;16} {'CA':&gt;16}")</w:t>
            </w:r>
          </w:p>
          <w:p w14:paraId="05E447BC" w14:textId="77777777" w:rsidR="000845D5" w:rsidRPr="00C76B37" w:rsidRDefault="000845D5" w:rsidP="00DA4F1E">
            <w:pPr>
              <w:jc w:val="lowKashida"/>
            </w:pPr>
            <w:proofErr w:type="gramStart"/>
            <w:r w:rsidRPr="00C76B37">
              <w:t>print(</w:t>
            </w:r>
            <w:proofErr w:type="gramEnd"/>
            <w:r w:rsidRPr="00C76B37">
              <w:t>"-" * 40)</w:t>
            </w:r>
          </w:p>
          <w:p w14:paraId="21A0B411" w14:textId="77777777" w:rsidR="000845D5" w:rsidRPr="00C76B37" w:rsidRDefault="000845D5" w:rsidP="00DA4F1E">
            <w:pPr>
              <w:jc w:val="lowKashida"/>
            </w:pPr>
            <w:r w:rsidRPr="00C76B37">
              <w:t>print(f"{1000:6d} {CN_1000:16.10f} {CA_1000:16.10f}")</w:t>
            </w:r>
          </w:p>
          <w:p w14:paraId="2D28AF91" w14:textId="77777777" w:rsidR="000845D5" w:rsidRPr="00C76B37" w:rsidRDefault="000845D5" w:rsidP="00DA4F1E">
            <w:pPr>
              <w:jc w:val="lowKashida"/>
            </w:pPr>
            <w:r w:rsidRPr="00C76B37">
              <w:t>print(f"{2000:6d} {CN_2000:16.10f} {CA_2000:16.10f}")</w:t>
            </w:r>
          </w:p>
          <w:p w14:paraId="25E41A9D" w14:textId="77777777" w:rsidR="000845D5" w:rsidRPr="00C76B37" w:rsidRDefault="000845D5" w:rsidP="00DA4F1E">
            <w:pPr>
              <w:jc w:val="lowKashida"/>
            </w:pPr>
            <w:proofErr w:type="gramStart"/>
            <w:r w:rsidRPr="00C76B37">
              <w:t>print(</w:t>
            </w:r>
            <w:proofErr w:type="gramEnd"/>
            <w:r w:rsidRPr="00C76B37">
              <w:t>"\</w:t>
            </w:r>
            <w:proofErr w:type="spellStart"/>
            <w:r w:rsidRPr="00C76B37">
              <w:t>nAbsolute</w:t>
            </w:r>
            <w:proofErr w:type="spellEnd"/>
            <w:r w:rsidRPr="00C76B37">
              <w:t xml:space="preserve"> differences:")</w:t>
            </w:r>
          </w:p>
          <w:p w14:paraId="3ADDB61A" w14:textId="77777777" w:rsidR="000845D5" w:rsidRPr="00C76B37" w:rsidRDefault="000845D5" w:rsidP="00DA4F1E">
            <w:pPr>
              <w:jc w:val="lowKashida"/>
            </w:pPr>
            <w:proofErr w:type="gramStart"/>
            <w:r w:rsidRPr="00C76B37">
              <w:t>print(</w:t>
            </w:r>
            <w:proofErr w:type="spellStart"/>
            <w:proofErr w:type="gramEnd"/>
            <w:r w:rsidRPr="00C76B37">
              <w:t>f"CN</w:t>
            </w:r>
            <w:proofErr w:type="spellEnd"/>
            <w:r w:rsidRPr="00C76B37">
              <w:t>: {diff_CN:.6e}")</w:t>
            </w:r>
          </w:p>
          <w:p w14:paraId="669FDEB5" w14:textId="77777777" w:rsidR="000845D5" w:rsidRPr="00C76B37" w:rsidRDefault="000845D5" w:rsidP="00DA4F1E">
            <w:pPr>
              <w:jc w:val="lowKashida"/>
            </w:pPr>
            <w:proofErr w:type="gramStart"/>
            <w:r w:rsidRPr="00C76B37">
              <w:t>print(</w:t>
            </w:r>
            <w:proofErr w:type="spellStart"/>
            <w:proofErr w:type="gramEnd"/>
            <w:r w:rsidRPr="00C76B37">
              <w:t>f"CA</w:t>
            </w:r>
            <w:proofErr w:type="spellEnd"/>
            <w:r w:rsidRPr="00C76B37">
              <w:t>: {diff_CA:.6e}")</w:t>
            </w:r>
          </w:p>
          <w:p w14:paraId="1E2FA8BD" w14:textId="77777777" w:rsidR="000845D5" w:rsidRPr="00C76B37" w:rsidRDefault="000845D5" w:rsidP="00DA4F1E">
            <w:pPr>
              <w:jc w:val="lowKashida"/>
            </w:pPr>
          </w:p>
          <w:p w14:paraId="25690C1D" w14:textId="77777777" w:rsidR="000845D5" w:rsidRPr="00C76B37" w:rsidRDefault="000845D5" w:rsidP="00DA4F1E">
            <w:pPr>
              <w:jc w:val="lowKashida"/>
            </w:pPr>
            <w:r w:rsidRPr="00C76B37">
              <w:t># Required tolerance: 1e-4 = 0.0001.</w:t>
            </w:r>
          </w:p>
          <w:p w14:paraId="4A0289E1" w14:textId="77777777" w:rsidR="000845D5" w:rsidRPr="00C76B37" w:rsidRDefault="000845D5" w:rsidP="00DA4F1E">
            <w:pPr>
              <w:jc w:val="lowKashida"/>
            </w:pPr>
            <w:r w:rsidRPr="00C76B37">
              <w:t>tolerance = 1e-4</w:t>
            </w:r>
          </w:p>
          <w:p w14:paraId="161264D0" w14:textId="77777777" w:rsidR="000845D5" w:rsidRPr="00C76B37" w:rsidRDefault="000845D5" w:rsidP="00DA4F1E">
            <w:pPr>
              <w:jc w:val="lowKashida"/>
            </w:pPr>
            <w:r w:rsidRPr="00C76B37">
              <w:t># Both differences must satisfy the tolerance.</w:t>
            </w:r>
          </w:p>
          <w:p w14:paraId="5AB2374F" w14:textId="77777777" w:rsidR="000845D5" w:rsidRPr="00C76B37" w:rsidRDefault="000845D5" w:rsidP="00DA4F1E">
            <w:pPr>
              <w:jc w:val="lowKashida"/>
            </w:pPr>
            <w:r w:rsidRPr="00C76B37">
              <w:t>converged = (</w:t>
            </w:r>
            <w:proofErr w:type="spellStart"/>
            <w:r w:rsidRPr="00C76B37">
              <w:t>diff_CN</w:t>
            </w:r>
            <w:proofErr w:type="spellEnd"/>
            <w:r w:rsidRPr="00C76B37">
              <w:t xml:space="preserve"> &lt; tolerance) and (</w:t>
            </w:r>
            <w:proofErr w:type="spellStart"/>
            <w:r w:rsidRPr="00C76B37">
              <w:t>diff_CA</w:t>
            </w:r>
            <w:proofErr w:type="spellEnd"/>
            <w:r w:rsidRPr="00C76B37">
              <w:t xml:space="preserve"> &lt; tolerance)</w:t>
            </w:r>
          </w:p>
          <w:p w14:paraId="6F90957E" w14:textId="77777777" w:rsidR="000845D5" w:rsidRPr="00C76B37" w:rsidRDefault="000845D5" w:rsidP="00DA4F1E">
            <w:pPr>
              <w:jc w:val="lowKashida"/>
            </w:pPr>
            <w:r w:rsidRPr="00C76B37">
              <w:t># Print PASS if both conditions hold; otherwise print FAIL.</w:t>
            </w:r>
          </w:p>
          <w:p w14:paraId="18C3E65C" w14:textId="77777777" w:rsidR="000845D5" w:rsidRPr="00C76B37" w:rsidRDefault="000845D5" w:rsidP="00DA4F1E">
            <w:pPr>
              <w:jc w:val="lowKashida"/>
            </w:pPr>
            <w:proofErr w:type="gramStart"/>
            <w:r w:rsidRPr="00C76B37">
              <w:t>print(</w:t>
            </w:r>
            <w:proofErr w:type="gramEnd"/>
            <w:r w:rsidRPr="00C76B37">
              <w:t>"\</w:t>
            </w:r>
            <w:proofErr w:type="spellStart"/>
            <w:r w:rsidRPr="00C76B37">
              <w:t>nConvergence</w:t>
            </w:r>
            <w:proofErr w:type="spellEnd"/>
            <w:r w:rsidRPr="00C76B37">
              <w:t xml:space="preserve"> criterion: both differences &lt; 1e-4")</w:t>
            </w:r>
          </w:p>
          <w:p w14:paraId="7EA3DFE2" w14:textId="041DF2D2" w:rsidR="000845D5" w:rsidRPr="00C76B37" w:rsidRDefault="000845D5" w:rsidP="00217A2D">
            <w:pPr>
              <w:jc w:val="lowKashida"/>
            </w:pPr>
            <w:proofErr w:type="gramStart"/>
            <w:r w:rsidRPr="00C76B37">
              <w:t>print(</w:t>
            </w:r>
            <w:proofErr w:type="gramEnd"/>
            <w:r w:rsidRPr="00C76B37">
              <w:t>"PASS" if converged else "FAIL")</w:t>
            </w:r>
          </w:p>
        </w:tc>
      </w:tr>
    </w:tbl>
    <w:p w14:paraId="224344A2" w14:textId="77777777" w:rsidR="000845D5" w:rsidRPr="00C76B37" w:rsidRDefault="000845D5" w:rsidP="00DA4F1E">
      <w:pPr>
        <w:jc w:val="lowKashida"/>
        <w:rPr>
          <w:rtl/>
        </w:rPr>
      </w:pPr>
    </w:p>
    <w:p w14:paraId="57390244" w14:textId="691A5875" w:rsidR="00F03147" w:rsidRPr="00C76B37" w:rsidRDefault="00000000" w:rsidP="00DA4F1E">
      <w:pPr>
        <w:pStyle w:val="Heading1"/>
        <w:jc w:val="lowKashida"/>
        <w:rPr>
          <w:rFonts w:asciiTheme="majorBidi" w:hAnsiTheme="majorBidi"/>
          <w:sz w:val="22"/>
          <w:szCs w:val="22"/>
          <w:rtl/>
        </w:rPr>
      </w:pPr>
      <w:r w:rsidRPr="00C76B37">
        <w:rPr>
          <w:rFonts w:asciiTheme="majorBidi" w:hAnsiTheme="majorBidi"/>
          <w:sz w:val="22"/>
          <w:szCs w:val="22"/>
        </w:rPr>
        <w:t>1d. Wind-axis coefficients and forces per unit span</w:t>
      </w:r>
    </w:p>
    <w:p w14:paraId="2006C791" w14:textId="77777777" w:rsidR="0082787E" w:rsidRPr="00C76B37" w:rsidRDefault="0082787E" w:rsidP="00DA4F1E">
      <w:pPr>
        <w:spacing w:before="40" w:after="0"/>
        <w:jc w:val="lowKashida"/>
        <w:rPr>
          <w:rFonts w:asciiTheme="majorBidi" w:hAnsiTheme="majorBidi" w:cstheme="majorBidi"/>
          <w:sz w:val="22"/>
        </w:rPr>
      </w:pPr>
      <w:r w:rsidRPr="00C76B37">
        <w:rPr>
          <w:rFonts w:asciiTheme="majorBidi" w:hAnsiTheme="majorBidi" w:cstheme="majorBidi"/>
          <w:b/>
          <w:sz w:val="22"/>
        </w:rPr>
        <w:t xml:space="preserve">1d. Use CN and CA to calculate CL, </w:t>
      </w:r>
      <w:proofErr w:type="spellStart"/>
      <w:proofErr w:type="gramStart"/>
      <w:r w:rsidRPr="00C76B37">
        <w:rPr>
          <w:rFonts w:asciiTheme="majorBidi" w:hAnsiTheme="majorBidi" w:cstheme="majorBidi"/>
          <w:b/>
          <w:sz w:val="22"/>
        </w:rPr>
        <w:t>CD,p</w:t>
      </w:r>
      <w:proofErr w:type="spellEnd"/>
      <w:proofErr w:type="gramEnd"/>
      <w:r w:rsidRPr="00C76B37">
        <w:rPr>
          <w:rFonts w:asciiTheme="majorBidi" w:hAnsiTheme="majorBidi" w:cstheme="majorBidi"/>
          <w:b/>
          <w:sz w:val="22"/>
        </w:rPr>
        <w:t>, and the forces per unit span. Report coefficients to four significant figures, forces with units, and do not call pressure drag total drag.</w:t>
      </w:r>
    </w:p>
    <w:p w14:paraId="35E151AA" w14:textId="77777777" w:rsidR="0082787E" w:rsidRPr="00C76B37" w:rsidRDefault="0082787E" w:rsidP="00DA4F1E">
      <w:pPr>
        <w:jc w:val="lowKashida"/>
        <w:rPr>
          <w:rFonts w:asciiTheme="majorBidi" w:hAnsiTheme="majorBidi" w:cstheme="majorBidi"/>
          <w:sz w:val="22"/>
        </w:rPr>
      </w:pPr>
    </w:p>
    <w:p w14:paraId="4118D04E" w14:textId="77777777" w:rsidR="00F03147" w:rsidRPr="00C76B37" w:rsidRDefault="00000000" w:rsidP="00DA4F1E">
      <w:pPr>
        <w:spacing w:after="120"/>
        <w:jc w:val="lowKashida"/>
        <w:rPr>
          <w:rFonts w:asciiTheme="majorBidi" w:hAnsiTheme="majorBidi" w:cstheme="majorBidi"/>
          <w:sz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theme="majorBidi"/>
                  <w:sz w:val="22"/>
                </w:rPr>
              </m:ctrlPr>
            </m:sSubPr>
            <m:e>
              <m:r>
                <w:rPr>
                  <w:rFonts w:ascii="Cambria Math" w:hAnsi="Cambria Math" w:cstheme="majorBidi"/>
                  <w:sz w:val="22"/>
                </w:rPr>
                <m:t>C</m:t>
              </m:r>
            </m:e>
            <m:sub>
              <m:r>
                <w:rPr>
                  <w:rFonts w:ascii="Cambria Math" w:hAnsi="Cambria Math" w:cstheme="majorBidi"/>
                  <w:sz w:val="22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 w:cstheme="majorBidi"/>
              <w:sz w:val="22"/>
            </w:rPr>
            <m:t>=</m:t>
          </m:r>
          <m:sSub>
            <m:sSubPr>
              <m:ctrlPr>
                <w:rPr>
                  <w:rFonts w:ascii="Cambria Math" w:hAnsi="Cambria Math" w:cstheme="majorBidi"/>
                  <w:sz w:val="22"/>
                </w:rPr>
              </m:ctrlPr>
            </m:sSubPr>
            <m:e>
              <m:r>
                <w:rPr>
                  <w:rFonts w:ascii="Cambria Math" w:hAnsi="Cambria Math" w:cstheme="majorBidi"/>
                  <w:sz w:val="22"/>
                </w:rPr>
                <m:t>C</m:t>
              </m:r>
            </m:e>
            <m:sub>
              <m:r>
                <w:rPr>
                  <w:rFonts w:ascii="Cambria Math" w:hAnsi="Cambria Math" w:cstheme="majorBidi"/>
                  <w:sz w:val="22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theme="majorBidi"/>
              <w:sz w:val="22"/>
            </w:rPr>
            <m:t>cos</m:t>
          </m:r>
          <m:sSup>
            <m:sSupPr>
              <m:ctrlPr>
                <w:rPr>
                  <w:rFonts w:ascii="Cambria Math" w:hAnsi="Cambria Math" w:cstheme="majorBidi"/>
                  <w:sz w:val="22"/>
                </w:rPr>
              </m:ctrlPr>
            </m:sSupPr>
            <m:e>
              <m:r>
                <w:rPr>
                  <w:rFonts w:ascii="Cambria Math" w:hAnsi="Cambria Math" w:cstheme="majorBidi"/>
                  <w:sz w:val="22"/>
                </w:rPr>
                <m:t>5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ajorBidi"/>
                  <w:sz w:val="22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hAnsi="Cambria Math" w:cstheme="majorBidi"/>
              <w:sz w:val="22"/>
            </w:rPr>
            <m:t>-</m:t>
          </m:r>
          <m:sSub>
            <m:sSubPr>
              <m:ctrlPr>
                <w:rPr>
                  <w:rFonts w:ascii="Cambria Math" w:hAnsi="Cambria Math" w:cstheme="majorBidi"/>
                  <w:sz w:val="22"/>
                </w:rPr>
              </m:ctrlPr>
            </m:sSubPr>
            <m:e>
              <m:r>
                <w:rPr>
                  <w:rFonts w:ascii="Cambria Math" w:hAnsi="Cambria Math" w:cstheme="majorBidi"/>
                  <w:sz w:val="22"/>
                </w:rPr>
                <m:t>C</m:t>
              </m:r>
            </m:e>
            <m:sub>
              <m:r>
                <w:rPr>
                  <w:rFonts w:ascii="Cambria Math" w:hAnsi="Cambria Math" w:cstheme="majorBidi"/>
                  <w:sz w:val="22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 w:cstheme="majorBidi"/>
              <w:sz w:val="22"/>
            </w:rPr>
            <m:t>sin</m:t>
          </m:r>
          <m:sSup>
            <m:sSupPr>
              <m:ctrlPr>
                <w:rPr>
                  <w:rFonts w:ascii="Cambria Math" w:hAnsi="Cambria Math" w:cstheme="majorBidi"/>
                  <w:sz w:val="22"/>
                </w:rPr>
              </m:ctrlPr>
            </m:sSupPr>
            <m:e>
              <m:r>
                <w:rPr>
                  <w:rFonts w:ascii="Cambria Math" w:hAnsi="Cambria Math" w:cstheme="majorBidi"/>
                  <w:sz w:val="22"/>
                </w:rPr>
                <m:t>5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ajorBidi"/>
                  <w:sz w:val="22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hAnsi="Cambria Math" w:cstheme="majorBidi"/>
              <w:sz w:val="22"/>
            </w:rPr>
            <m:t>=</m:t>
          </m:r>
          <m:r>
            <w:rPr>
              <w:rFonts w:ascii="Cambria Math" w:hAnsi="Cambria Math" w:cstheme="majorBidi"/>
              <w:sz w:val="22"/>
            </w:rPr>
            <m:t>0.7440413435</m:t>
          </m:r>
        </m:oMath>
      </m:oMathPara>
    </w:p>
    <w:p w14:paraId="6FFC25DC" w14:textId="77777777" w:rsidR="00F03147" w:rsidRPr="00C76B37" w:rsidRDefault="00000000" w:rsidP="00DA4F1E">
      <w:pPr>
        <w:spacing w:after="120"/>
        <w:jc w:val="lowKashida"/>
        <w:rPr>
          <w:rFonts w:asciiTheme="majorBidi" w:hAnsiTheme="majorBidi" w:cstheme="majorBidi"/>
          <w:sz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theme="majorBidi"/>
                  <w:sz w:val="22"/>
                </w:rPr>
              </m:ctrlPr>
            </m:sSubPr>
            <m:e>
              <m:r>
                <w:rPr>
                  <w:rFonts w:ascii="Cambria Math" w:hAnsi="Cambria Math" w:cstheme="majorBidi"/>
                  <w:sz w:val="22"/>
                </w:rPr>
                <m:t>C</m:t>
              </m:r>
            </m:e>
            <m:sub>
              <m:r>
                <w:rPr>
                  <w:rFonts w:ascii="Cambria Math" w:hAnsi="Cambria Math" w:cstheme="majorBidi"/>
                  <w:sz w:val="22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2"/>
                </w:rPr>
                <m:t>,</m:t>
              </m:r>
              <m:r>
                <w:rPr>
                  <w:rFonts w:ascii="Cambria Math" w:hAnsi="Cambria Math" w:cstheme="majorBidi"/>
                  <w:sz w:val="22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 w:cstheme="majorBidi"/>
              <w:sz w:val="22"/>
            </w:rPr>
            <m:t>=</m:t>
          </m:r>
          <m:sSub>
            <m:sSubPr>
              <m:ctrlPr>
                <w:rPr>
                  <w:rFonts w:ascii="Cambria Math" w:hAnsi="Cambria Math" w:cstheme="majorBidi"/>
                  <w:sz w:val="22"/>
                </w:rPr>
              </m:ctrlPr>
            </m:sSubPr>
            <m:e>
              <m:r>
                <w:rPr>
                  <w:rFonts w:ascii="Cambria Math" w:hAnsi="Cambria Math" w:cstheme="majorBidi"/>
                  <w:sz w:val="22"/>
                </w:rPr>
                <m:t>C</m:t>
              </m:r>
            </m:e>
            <m:sub>
              <m:r>
                <w:rPr>
                  <w:rFonts w:ascii="Cambria Math" w:hAnsi="Cambria Math" w:cstheme="majorBidi"/>
                  <w:sz w:val="22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theme="majorBidi"/>
              <w:sz w:val="22"/>
            </w:rPr>
            <m:t>sin</m:t>
          </m:r>
          <m:sSup>
            <m:sSupPr>
              <m:ctrlPr>
                <w:rPr>
                  <w:rFonts w:ascii="Cambria Math" w:hAnsi="Cambria Math" w:cstheme="majorBidi"/>
                  <w:sz w:val="22"/>
                </w:rPr>
              </m:ctrlPr>
            </m:sSupPr>
            <m:e>
              <m:r>
                <w:rPr>
                  <w:rFonts w:ascii="Cambria Math" w:hAnsi="Cambria Math" w:cstheme="majorBidi"/>
                  <w:sz w:val="22"/>
                </w:rPr>
                <m:t>5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ajorBidi"/>
                  <w:sz w:val="22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hAnsi="Cambria Math" w:cstheme="majorBidi"/>
              <w:sz w:val="22"/>
            </w:rPr>
            <m:t>+</m:t>
          </m:r>
          <m:sSub>
            <m:sSubPr>
              <m:ctrlPr>
                <w:rPr>
                  <w:rFonts w:ascii="Cambria Math" w:hAnsi="Cambria Math" w:cstheme="majorBidi"/>
                  <w:sz w:val="22"/>
                </w:rPr>
              </m:ctrlPr>
            </m:sSubPr>
            <m:e>
              <m:r>
                <w:rPr>
                  <w:rFonts w:ascii="Cambria Math" w:hAnsi="Cambria Math" w:cstheme="majorBidi"/>
                  <w:sz w:val="22"/>
                </w:rPr>
                <m:t>C</m:t>
              </m:r>
            </m:e>
            <m:sub>
              <m:r>
                <w:rPr>
                  <w:rFonts w:ascii="Cambria Math" w:hAnsi="Cambria Math" w:cstheme="majorBidi"/>
                  <w:sz w:val="22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 w:cstheme="majorBidi"/>
              <w:sz w:val="22"/>
            </w:rPr>
            <m:t>cos</m:t>
          </m:r>
          <m:sSup>
            <m:sSupPr>
              <m:ctrlPr>
                <w:rPr>
                  <w:rFonts w:ascii="Cambria Math" w:hAnsi="Cambria Math" w:cstheme="majorBidi"/>
                  <w:sz w:val="22"/>
                </w:rPr>
              </m:ctrlPr>
            </m:sSupPr>
            <m:e>
              <m:r>
                <w:rPr>
                  <w:rFonts w:ascii="Cambria Math" w:hAnsi="Cambria Math" w:cstheme="majorBidi"/>
                  <w:sz w:val="22"/>
                </w:rPr>
                <m:t>5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ajorBidi"/>
                  <w:sz w:val="22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hAnsi="Cambria Math" w:cstheme="majorBidi"/>
              <w:sz w:val="22"/>
            </w:rPr>
            <m:t>=</m:t>
          </m:r>
          <m:r>
            <w:rPr>
              <w:rFonts w:ascii="Cambria Math" w:hAnsi="Cambria Math" w:cstheme="majorBidi"/>
              <w:sz w:val="22"/>
            </w:rPr>
            <m:t>0.009059617223</m:t>
          </m:r>
        </m:oMath>
      </m:oMathPara>
    </w:p>
    <w:p w14:paraId="648A0913" w14:textId="5D455505" w:rsidR="00C76B37" w:rsidRPr="00C76B37" w:rsidRDefault="00000000" w:rsidP="00DA4F1E">
      <w:pPr>
        <w:spacing w:after="120"/>
        <w:jc w:val="lowKashida"/>
        <w:rPr>
          <w:rFonts w:asciiTheme="majorBidi" w:hAnsiTheme="majorBidi" w:cstheme="majorBidi"/>
          <w:sz w:val="22"/>
          <w:rtl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theme="majorBidi"/>
                  <w:sz w:val="22"/>
                </w:rPr>
              </m:ctrlPr>
            </m:sSupPr>
            <m:e>
              <m:r>
                <w:rPr>
                  <w:rFonts w:ascii="Cambria Math" w:hAnsi="Cambria Math" w:cstheme="majorBidi"/>
                  <w:sz w:val="22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ajorBidi"/>
                  <w:sz w:val="22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theme="majorBidi"/>
              <w:sz w:val="22"/>
            </w:rPr>
            <m:t>=</m:t>
          </m:r>
          <m:sSub>
            <m:sSubPr>
              <m:ctrlPr>
                <w:rPr>
                  <w:rFonts w:ascii="Cambria Math" w:hAnsi="Cambria Math" w:cstheme="majorBidi"/>
                  <w:sz w:val="22"/>
                </w:rPr>
              </m:ctrlPr>
            </m:sSubPr>
            <m:e>
              <m:r>
                <w:rPr>
                  <w:rFonts w:ascii="Cambria Math" w:hAnsi="Cambria Math" w:cstheme="majorBidi"/>
                  <w:sz w:val="22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ajorBidi"/>
                  <w:sz w:val="22"/>
                </w:rPr>
                <m:t>∞</m:t>
              </m:r>
            </m:sub>
          </m:sSub>
          <m:r>
            <w:rPr>
              <w:rFonts w:ascii="Cambria Math" w:hAnsi="Cambria Math" w:cstheme="majorBidi"/>
              <w:sz w:val="22"/>
            </w:rPr>
            <m:t>c</m:t>
          </m:r>
          <m:sSub>
            <m:sSubPr>
              <m:ctrlPr>
                <w:rPr>
                  <w:rFonts w:ascii="Cambria Math" w:hAnsi="Cambria Math" w:cstheme="majorBidi"/>
                  <w:sz w:val="22"/>
                </w:rPr>
              </m:ctrlPr>
            </m:sSubPr>
            <m:e>
              <m:r>
                <w:rPr>
                  <w:rFonts w:ascii="Cambria Math" w:hAnsi="Cambria Math" w:cstheme="majorBidi"/>
                  <w:sz w:val="22"/>
                </w:rPr>
                <m:t>C</m:t>
              </m:r>
            </m:e>
            <m:sub>
              <m:r>
                <w:rPr>
                  <w:rFonts w:ascii="Cambria Math" w:hAnsi="Cambria Math" w:cstheme="majorBidi"/>
                  <w:sz w:val="22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 w:cstheme="majorBidi"/>
              <w:sz w:val="22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551.25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0.500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 w:cstheme="majorBidi"/>
                  <w:sz w:val="22"/>
                </w:rPr>
                <m:t>0.7440413435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 xml:space="preserve">205.1 </m:t>
          </m:r>
          <m:r>
            <m:rPr>
              <m:sty m:val="p"/>
            </m:rPr>
            <w:rPr>
              <w:rFonts w:ascii="Cambria Math" w:hAnsi="Cambria Math"/>
            </w:rPr>
            <m:t>N/m</m:t>
          </m:r>
          <m:r>
            <w:rPr>
              <w:rFonts w:ascii="Cambria Math" w:hAnsi="Cambria Math" w:cstheme="majorBidi"/>
              <w:sz w:val="22"/>
            </w:rPr>
            <m:t>  </m:t>
          </m:r>
        </m:oMath>
      </m:oMathPara>
    </w:p>
    <w:p w14:paraId="37456DD8" w14:textId="47DB9552" w:rsidR="00F03147" w:rsidRPr="00C76B37" w:rsidRDefault="00000000" w:rsidP="00DA4F1E">
      <w:pPr>
        <w:spacing w:after="120"/>
        <w:jc w:val="lowKashida"/>
        <w:rPr>
          <w:rFonts w:asciiTheme="majorBidi" w:hAnsiTheme="majorBidi" w:cstheme="majorBidi"/>
          <w:sz w:val="22"/>
          <w:rtl/>
        </w:rPr>
      </w:pPr>
      <m:oMathPara>
        <m:oMathParaPr>
          <m:jc m:val="center"/>
        </m:oMathParaPr>
        <m:oMath>
          <m:r>
            <w:rPr>
              <w:rFonts w:ascii="Cambria Math" w:hAnsi="Cambria Math" w:cstheme="majorBidi"/>
              <w:sz w:val="22"/>
            </w:rPr>
            <m:t>  </m:t>
          </m:r>
          <m:sSubSup>
            <m:sSubSupPr>
              <m:ctrlPr>
                <w:rPr>
                  <w:rFonts w:ascii="Cambria Math" w:hAnsi="Cambria Math" w:cstheme="majorBidi"/>
                  <w:sz w:val="22"/>
                </w:rPr>
              </m:ctrlPr>
            </m:sSubSupPr>
            <m:e>
              <m:r>
                <w:rPr>
                  <w:rFonts w:ascii="Cambria Math" w:hAnsi="Cambria Math" w:cstheme="majorBidi"/>
                  <w:sz w:val="22"/>
                </w:rPr>
                <m:t>D</m:t>
              </m:r>
            </m:e>
            <m:sub>
              <m:r>
                <w:rPr>
                  <w:rFonts w:ascii="Cambria Math" w:hAnsi="Cambria Math" w:cstheme="majorBidi"/>
                  <w:sz w:val="22"/>
                </w:rPr>
                <m:t>p</m:t>
              </m:r>
            </m:sub>
            <m:sup>
              <m:r>
                <m:rPr>
                  <m:sty m:val="p"/>
                </m:rPr>
                <w:rPr>
                  <w:rFonts w:ascii="Cambria Math" w:hAnsi="Cambria Math" w:cstheme="majorBidi"/>
                  <w:sz w:val="22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 w:cstheme="majorBidi"/>
              <w:sz w:val="22"/>
            </w:rPr>
            <m:t>=</m:t>
          </m:r>
          <m:sSub>
            <m:sSubPr>
              <m:ctrlPr>
                <w:rPr>
                  <w:rFonts w:ascii="Cambria Math" w:hAnsi="Cambria Math" w:cstheme="majorBidi"/>
                  <w:sz w:val="22"/>
                </w:rPr>
              </m:ctrlPr>
            </m:sSubPr>
            <m:e>
              <m:r>
                <w:rPr>
                  <w:rFonts w:ascii="Cambria Math" w:hAnsi="Cambria Math" w:cstheme="majorBidi"/>
                  <w:sz w:val="22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ajorBidi"/>
                  <w:sz w:val="22"/>
                </w:rPr>
                <m:t>∞</m:t>
              </m:r>
            </m:sub>
          </m:sSub>
          <m:r>
            <w:rPr>
              <w:rFonts w:ascii="Cambria Math" w:hAnsi="Cambria Math" w:cstheme="majorBidi"/>
              <w:sz w:val="22"/>
            </w:rPr>
            <m:t>c</m:t>
          </m:r>
          <m:sSub>
            <m:sSubPr>
              <m:ctrlPr>
                <w:rPr>
                  <w:rFonts w:ascii="Cambria Math" w:hAnsi="Cambria Math" w:cstheme="majorBidi"/>
                  <w:sz w:val="22"/>
                </w:rPr>
              </m:ctrlPr>
            </m:sSubPr>
            <m:e>
              <m:r>
                <w:rPr>
                  <w:rFonts w:ascii="Cambria Math" w:hAnsi="Cambria Math" w:cstheme="majorBidi"/>
                  <w:sz w:val="22"/>
                </w:rPr>
                <m:t>C</m:t>
              </m:r>
            </m:e>
            <m:sub>
              <m:r>
                <w:rPr>
                  <w:rFonts w:ascii="Cambria Math" w:hAnsi="Cambria Math" w:cstheme="majorBidi"/>
                  <w:sz w:val="22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2"/>
                </w:rPr>
                <m:t>,</m:t>
              </m:r>
              <m:r>
                <w:rPr>
                  <w:rFonts w:ascii="Cambria Math" w:hAnsi="Cambria Math" w:cstheme="majorBidi"/>
                  <w:sz w:val="22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 w:cstheme="majorBidi"/>
              <w:sz w:val="22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551.25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0.500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0.009059617223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2.497 </m:t>
          </m:r>
          <m:r>
            <m:rPr>
              <m:sty m:val="p"/>
            </m:rPr>
            <w:rPr>
              <w:rFonts w:ascii="Cambria Math" w:hAnsi="Cambria Math"/>
            </w:rPr>
            <m:t>N/m</m:t>
          </m:r>
          <m:r>
            <w:rPr>
              <w:rFonts w:ascii="Cambria Math" w:hAnsi="Cambria Math" w:cstheme="majorBidi"/>
              <w:sz w:val="22"/>
            </w:rPr>
            <m:t>  </m:t>
          </m:r>
        </m:oMath>
      </m:oMathPara>
    </w:p>
    <w:p w14:paraId="41393AB1" w14:textId="653E670A" w:rsidR="00C76B37" w:rsidRPr="00C76B37" w:rsidRDefault="00C76B37" w:rsidP="00DA4F1E">
      <w:pPr>
        <w:spacing w:after="120"/>
        <w:jc w:val="lowKashida"/>
        <w:rPr>
          <w:rFonts w:asciiTheme="majorBidi" w:hAnsiTheme="majorBidi" w:cstheme="majorBidi"/>
          <w:sz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Q1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'=</m:t>
          </m:r>
        </m:oMath>
      </m:oMathPara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1700"/>
        <w:gridCol w:w="1700"/>
        <w:gridCol w:w="1700"/>
        <w:gridCol w:w="1700"/>
        <w:gridCol w:w="1700"/>
      </w:tblGrid>
      <w:tr w:rsidR="00F03147" w:rsidRPr="00C76B37" w14:paraId="56E63E03" w14:textId="77777777">
        <w:trPr>
          <w:cantSplit/>
          <w:tblHeader/>
        </w:trPr>
        <w:tc>
          <w:tcPr>
            <w:tcW w:w="1700" w:type="dxa"/>
            <w:shd w:val="clear" w:color="auto" w:fill="E8EEF5"/>
            <w:vAlign w:val="center"/>
          </w:tcPr>
          <w:p w14:paraId="7D93DA4C" w14:textId="77777777" w:rsidR="00F03147" w:rsidRPr="00C76B37" w:rsidRDefault="00000000" w:rsidP="00DA4F1E">
            <w:pPr>
              <w:spacing w:before="60" w:after="60"/>
              <w:jc w:val="lowKashida"/>
              <w:rPr>
                <w:rFonts w:asciiTheme="majorBidi" w:hAnsiTheme="majorBidi" w:cstheme="majorBidi"/>
                <w:sz w:val="22"/>
              </w:rPr>
            </w:pPr>
            <w:r w:rsidRPr="00C76B37">
              <w:rPr>
                <w:rFonts w:asciiTheme="majorBidi" w:hAnsiTheme="majorBidi" w:cstheme="majorBidi"/>
                <w:b/>
                <w:sz w:val="22"/>
              </w:rPr>
              <w:t>CN</w:t>
            </w:r>
          </w:p>
        </w:tc>
        <w:tc>
          <w:tcPr>
            <w:tcW w:w="1700" w:type="dxa"/>
            <w:shd w:val="clear" w:color="auto" w:fill="E8EEF5"/>
            <w:vAlign w:val="center"/>
          </w:tcPr>
          <w:p w14:paraId="2C2A85DA" w14:textId="77777777" w:rsidR="00F03147" w:rsidRPr="00C76B37" w:rsidRDefault="00000000" w:rsidP="00DA4F1E">
            <w:pPr>
              <w:spacing w:before="60" w:after="60"/>
              <w:jc w:val="lowKashida"/>
              <w:rPr>
                <w:rFonts w:asciiTheme="majorBidi" w:hAnsiTheme="majorBidi" w:cstheme="majorBidi"/>
                <w:sz w:val="22"/>
              </w:rPr>
            </w:pPr>
            <w:r w:rsidRPr="00C76B37">
              <w:rPr>
                <w:rFonts w:asciiTheme="majorBidi" w:hAnsiTheme="majorBidi" w:cstheme="majorBidi"/>
                <w:b/>
                <w:sz w:val="22"/>
              </w:rPr>
              <w:t>CA</w:t>
            </w:r>
          </w:p>
        </w:tc>
        <w:tc>
          <w:tcPr>
            <w:tcW w:w="1700" w:type="dxa"/>
            <w:shd w:val="clear" w:color="auto" w:fill="E8EEF5"/>
            <w:vAlign w:val="center"/>
          </w:tcPr>
          <w:p w14:paraId="765DD9ED" w14:textId="77777777" w:rsidR="00F03147" w:rsidRPr="00C76B37" w:rsidRDefault="00000000" w:rsidP="00DA4F1E">
            <w:pPr>
              <w:spacing w:before="60" w:after="60"/>
              <w:jc w:val="lowKashida"/>
              <w:rPr>
                <w:rFonts w:asciiTheme="majorBidi" w:hAnsiTheme="majorBidi" w:cstheme="majorBidi"/>
                <w:sz w:val="22"/>
              </w:rPr>
            </w:pPr>
            <w:r w:rsidRPr="00C76B37">
              <w:rPr>
                <w:rFonts w:asciiTheme="majorBidi" w:hAnsiTheme="majorBidi" w:cstheme="majorBidi"/>
                <w:b/>
                <w:sz w:val="22"/>
              </w:rPr>
              <w:t>CL</w:t>
            </w:r>
          </w:p>
        </w:tc>
        <w:tc>
          <w:tcPr>
            <w:tcW w:w="1700" w:type="dxa"/>
            <w:shd w:val="clear" w:color="auto" w:fill="E8EEF5"/>
            <w:vAlign w:val="center"/>
          </w:tcPr>
          <w:p w14:paraId="097E6238" w14:textId="77777777" w:rsidR="00F03147" w:rsidRPr="00C76B37" w:rsidRDefault="00000000" w:rsidP="00DA4F1E">
            <w:pPr>
              <w:spacing w:before="60" w:after="60"/>
              <w:jc w:val="lowKashida"/>
              <w:rPr>
                <w:rFonts w:asciiTheme="majorBidi" w:hAnsiTheme="majorBidi" w:cstheme="majorBidi"/>
                <w:sz w:val="22"/>
              </w:rPr>
            </w:pPr>
            <w:proofErr w:type="gramStart"/>
            <w:r w:rsidRPr="00C76B37">
              <w:rPr>
                <w:rFonts w:asciiTheme="majorBidi" w:hAnsiTheme="majorBidi" w:cstheme="majorBidi"/>
                <w:b/>
                <w:sz w:val="22"/>
              </w:rPr>
              <w:t>CD,p</w:t>
            </w:r>
            <w:proofErr w:type="gramEnd"/>
          </w:p>
        </w:tc>
        <w:tc>
          <w:tcPr>
            <w:tcW w:w="1700" w:type="dxa"/>
            <w:shd w:val="clear" w:color="auto" w:fill="E8EEF5"/>
            <w:vAlign w:val="center"/>
          </w:tcPr>
          <w:p w14:paraId="508AC167" w14:textId="77777777" w:rsidR="00F03147" w:rsidRPr="00C76B37" w:rsidRDefault="00000000" w:rsidP="00DA4F1E">
            <w:pPr>
              <w:spacing w:before="60" w:after="60"/>
              <w:jc w:val="lowKashida"/>
              <w:rPr>
                <w:rFonts w:asciiTheme="majorBidi" w:hAnsiTheme="majorBidi" w:cstheme="majorBidi"/>
                <w:sz w:val="22"/>
              </w:rPr>
            </w:pPr>
            <w:r w:rsidRPr="00C76B37">
              <w:rPr>
                <w:rFonts w:asciiTheme="majorBidi" w:hAnsiTheme="majorBidi" w:cstheme="majorBidi"/>
                <w:b/>
                <w:sz w:val="22"/>
              </w:rPr>
              <w:t>L′ (N/m)</w:t>
            </w:r>
          </w:p>
        </w:tc>
        <w:tc>
          <w:tcPr>
            <w:tcW w:w="1700" w:type="dxa"/>
            <w:shd w:val="clear" w:color="auto" w:fill="E8EEF5"/>
            <w:vAlign w:val="center"/>
          </w:tcPr>
          <w:p w14:paraId="762A7C0F" w14:textId="77777777" w:rsidR="00F03147" w:rsidRPr="00C76B37" w:rsidRDefault="00000000" w:rsidP="00DA4F1E">
            <w:pPr>
              <w:spacing w:before="60" w:after="60"/>
              <w:jc w:val="lowKashida"/>
              <w:rPr>
                <w:rFonts w:asciiTheme="majorBidi" w:hAnsiTheme="majorBidi" w:cstheme="majorBidi"/>
                <w:sz w:val="22"/>
              </w:rPr>
            </w:pPr>
            <w:r w:rsidRPr="00C76B37">
              <w:rPr>
                <w:rFonts w:asciiTheme="majorBidi" w:hAnsiTheme="majorBidi" w:cstheme="majorBidi"/>
                <w:b/>
                <w:sz w:val="22"/>
              </w:rPr>
              <w:t>Dp′ (N/m)</w:t>
            </w:r>
          </w:p>
        </w:tc>
      </w:tr>
      <w:tr w:rsidR="00F03147" w:rsidRPr="00C76B37" w14:paraId="3C9F9B20" w14:textId="77777777">
        <w:trPr>
          <w:cantSplit/>
        </w:trPr>
        <w:tc>
          <w:tcPr>
            <w:tcW w:w="1700" w:type="dxa"/>
            <w:vAlign w:val="center"/>
          </w:tcPr>
          <w:p w14:paraId="59E5EEF3" w14:textId="77777777" w:rsidR="00F03147" w:rsidRPr="00C76B37" w:rsidRDefault="00000000" w:rsidP="00DA4F1E">
            <w:pPr>
              <w:spacing w:before="60" w:after="60"/>
              <w:jc w:val="lowKashida"/>
              <w:rPr>
                <w:rFonts w:asciiTheme="majorBidi" w:hAnsiTheme="majorBidi" w:cstheme="majorBidi"/>
                <w:sz w:val="22"/>
              </w:rPr>
            </w:pPr>
            <w:r w:rsidRPr="00C76B37">
              <w:rPr>
                <w:rFonts w:asciiTheme="majorBidi" w:hAnsiTheme="majorBidi" w:cstheme="majorBidi"/>
                <w:sz w:val="22"/>
              </w:rPr>
              <w:t>0.7420</w:t>
            </w:r>
          </w:p>
        </w:tc>
        <w:tc>
          <w:tcPr>
            <w:tcW w:w="1700" w:type="dxa"/>
            <w:vAlign w:val="center"/>
          </w:tcPr>
          <w:p w14:paraId="650CD5C3" w14:textId="77777777" w:rsidR="00F03147" w:rsidRPr="00C76B37" w:rsidRDefault="00000000" w:rsidP="00DA4F1E">
            <w:pPr>
              <w:spacing w:before="60" w:after="60"/>
              <w:jc w:val="lowKashida"/>
              <w:rPr>
                <w:rFonts w:asciiTheme="majorBidi" w:hAnsiTheme="majorBidi" w:cstheme="majorBidi"/>
                <w:sz w:val="22"/>
              </w:rPr>
            </w:pPr>
            <w:r w:rsidRPr="00C76B37">
              <w:rPr>
                <w:rFonts w:asciiTheme="majorBidi" w:hAnsiTheme="majorBidi" w:cstheme="majorBidi"/>
                <w:sz w:val="22"/>
              </w:rPr>
              <w:t>-0.05582</w:t>
            </w:r>
          </w:p>
        </w:tc>
        <w:tc>
          <w:tcPr>
            <w:tcW w:w="1700" w:type="dxa"/>
            <w:vAlign w:val="center"/>
          </w:tcPr>
          <w:p w14:paraId="387192DA" w14:textId="77777777" w:rsidR="00F03147" w:rsidRPr="00C76B37" w:rsidRDefault="00000000" w:rsidP="00DA4F1E">
            <w:pPr>
              <w:spacing w:before="60" w:after="60"/>
              <w:jc w:val="lowKashida"/>
              <w:rPr>
                <w:rFonts w:asciiTheme="majorBidi" w:hAnsiTheme="majorBidi" w:cstheme="majorBidi"/>
                <w:sz w:val="22"/>
              </w:rPr>
            </w:pPr>
            <w:r w:rsidRPr="00C76B37">
              <w:rPr>
                <w:rFonts w:asciiTheme="majorBidi" w:hAnsiTheme="majorBidi" w:cstheme="majorBidi"/>
                <w:sz w:val="22"/>
              </w:rPr>
              <w:t>0.7440</w:t>
            </w:r>
          </w:p>
        </w:tc>
        <w:tc>
          <w:tcPr>
            <w:tcW w:w="1700" w:type="dxa"/>
            <w:vAlign w:val="center"/>
          </w:tcPr>
          <w:p w14:paraId="781B7615" w14:textId="77777777" w:rsidR="00F03147" w:rsidRPr="00C76B37" w:rsidRDefault="00000000" w:rsidP="00DA4F1E">
            <w:pPr>
              <w:spacing w:before="60" w:after="60"/>
              <w:jc w:val="lowKashida"/>
              <w:rPr>
                <w:rFonts w:asciiTheme="majorBidi" w:hAnsiTheme="majorBidi" w:cstheme="majorBidi"/>
                <w:sz w:val="22"/>
              </w:rPr>
            </w:pPr>
            <w:r w:rsidRPr="00C76B37">
              <w:rPr>
                <w:rFonts w:asciiTheme="majorBidi" w:hAnsiTheme="majorBidi" w:cstheme="majorBidi"/>
                <w:sz w:val="22"/>
              </w:rPr>
              <w:t>0.009060</w:t>
            </w:r>
          </w:p>
        </w:tc>
        <w:tc>
          <w:tcPr>
            <w:tcW w:w="1700" w:type="dxa"/>
            <w:vAlign w:val="center"/>
          </w:tcPr>
          <w:p w14:paraId="508DE902" w14:textId="77777777" w:rsidR="00F03147" w:rsidRPr="00C76B37" w:rsidRDefault="00000000" w:rsidP="00DA4F1E">
            <w:pPr>
              <w:spacing w:before="60" w:after="60"/>
              <w:jc w:val="lowKashida"/>
              <w:rPr>
                <w:rFonts w:asciiTheme="majorBidi" w:hAnsiTheme="majorBidi" w:cstheme="majorBidi"/>
                <w:sz w:val="22"/>
              </w:rPr>
            </w:pPr>
            <w:r w:rsidRPr="00C76B37">
              <w:rPr>
                <w:rFonts w:asciiTheme="majorBidi" w:hAnsiTheme="majorBidi" w:cstheme="majorBidi"/>
                <w:sz w:val="22"/>
              </w:rPr>
              <w:t>205.1</w:t>
            </w:r>
          </w:p>
        </w:tc>
        <w:tc>
          <w:tcPr>
            <w:tcW w:w="1700" w:type="dxa"/>
            <w:vAlign w:val="center"/>
          </w:tcPr>
          <w:p w14:paraId="6F30C26C" w14:textId="77777777" w:rsidR="00F03147" w:rsidRPr="00C76B37" w:rsidRDefault="00000000" w:rsidP="00DA4F1E">
            <w:pPr>
              <w:spacing w:before="60" w:after="60"/>
              <w:jc w:val="lowKashida"/>
              <w:rPr>
                <w:rFonts w:asciiTheme="majorBidi" w:hAnsiTheme="majorBidi" w:cstheme="majorBidi"/>
                <w:sz w:val="22"/>
              </w:rPr>
            </w:pPr>
            <w:r w:rsidRPr="00C76B37">
              <w:rPr>
                <w:rFonts w:asciiTheme="majorBidi" w:hAnsiTheme="majorBidi" w:cstheme="majorBidi"/>
                <w:sz w:val="22"/>
              </w:rPr>
              <w:t>2.497</w:t>
            </w:r>
          </w:p>
        </w:tc>
      </w:tr>
    </w:tbl>
    <w:p w14:paraId="520EF80F" w14:textId="77777777" w:rsidR="00F03147" w:rsidRPr="00C76B37" w:rsidRDefault="00F03147" w:rsidP="00DA4F1E">
      <w:pPr>
        <w:spacing w:after="0" w:line="40" w:lineRule="exact"/>
        <w:jc w:val="lowKashida"/>
        <w:rPr>
          <w:rFonts w:asciiTheme="majorBidi" w:hAnsiTheme="majorBidi" w:cstheme="majorBidi"/>
          <w:sz w:val="22"/>
        </w:rPr>
      </w:pPr>
    </w:p>
    <w:p w14:paraId="234F44B2" w14:textId="77777777" w:rsidR="00F03147" w:rsidRPr="00C76B37" w:rsidRDefault="00000000" w:rsidP="00DA4F1E">
      <w:pPr>
        <w:jc w:val="lowKashida"/>
        <w:rPr>
          <w:rFonts w:asciiTheme="majorBidi" w:hAnsiTheme="majorBidi" w:cstheme="majorBidi"/>
          <w:sz w:val="22"/>
        </w:rPr>
      </w:pPr>
      <w:r w:rsidRPr="00C76B37">
        <w:rPr>
          <w:rFonts w:asciiTheme="majorBidi" w:hAnsiTheme="majorBidi" w:cstheme="majorBidi"/>
          <w:sz w:val="22"/>
        </w:rPr>
        <w:t>Final coefficients and forces above use four significant figures. For b = 1.000 m, L = 205.1 N and D</w:t>
      </w:r>
      <w:r w:rsidRPr="00C76B37">
        <w:rPr>
          <w:rFonts w:asciiTheme="majorBidi" w:hAnsiTheme="majorBidi" w:cstheme="majorBidi"/>
          <w:sz w:val="22"/>
          <w:vertAlign w:val="subscript"/>
        </w:rPr>
        <w:t>p</w:t>
      </w:r>
      <w:r w:rsidRPr="00C76B37">
        <w:rPr>
          <w:rFonts w:asciiTheme="majorBidi" w:hAnsiTheme="majorBidi" w:cstheme="majorBidi"/>
          <w:sz w:val="22"/>
        </w:rPr>
        <w:t xml:space="preserve"> = 2.497 N. A negative C</w:t>
      </w:r>
      <w:r w:rsidRPr="00C76B37">
        <w:rPr>
          <w:rFonts w:asciiTheme="majorBidi" w:hAnsiTheme="majorBidi" w:cstheme="majorBidi"/>
          <w:sz w:val="22"/>
          <w:vertAlign w:val="subscript"/>
        </w:rPr>
        <w:t>A</w:t>
      </w:r>
      <w:r w:rsidRPr="00C76B37">
        <w:rPr>
          <w:rFonts w:asciiTheme="majorBidi" w:hAnsiTheme="majorBidi" w:cstheme="majorBidi"/>
          <w:sz w:val="22"/>
        </w:rPr>
        <w:t xml:space="preserve"> indicates a chordwise force toward the leading edge; pressure drag remains positive.</w:t>
      </w:r>
    </w:p>
    <w:p w14:paraId="330B340F" w14:textId="77777777" w:rsidR="00F03147" w:rsidRPr="00C76B37" w:rsidRDefault="00000000" w:rsidP="00DA4F1E">
      <w:pPr>
        <w:jc w:val="lowKashida"/>
        <w:rPr>
          <w:rFonts w:asciiTheme="majorBidi" w:hAnsiTheme="majorBidi" w:cstheme="majorBidi"/>
          <w:sz w:val="22"/>
        </w:rPr>
      </w:pPr>
      <w:r w:rsidRPr="00C76B37">
        <w:rPr>
          <w:rFonts w:asciiTheme="majorBidi" w:hAnsiTheme="majorBidi" w:cstheme="majorBidi"/>
          <w:sz w:val="22"/>
        </w:rPr>
        <w:br w:type="page"/>
      </w:r>
    </w:p>
    <w:p w14:paraId="4FD903A8" w14:textId="77777777" w:rsidR="00F03147" w:rsidRPr="00C76B37" w:rsidRDefault="00000000" w:rsidP="00DA4F1E">
      <w:pPr>
        <w:pStyle w:val="Heading1"/>
        <w:jc w:val="lowKashida"/>
        <w:rPr>
          <w:rFonts w:asciiTheme="majorBidi" w:hAnsiTheme="majorBidi"/>
          <w:sz w:val="22"/>
          <w:szCs w:val="22"/>
        </w:rPr>
      </w:pPr>
      <w:r w:rsidRPr="00C76B37">
        <w:rPr>
          <w:rFonts w:asciiTheme="majorBidi" w:hAnsiTheme="majorBidi"/>
          <w:sz w:val="22"/>
          <w:szCs w:val="22"/>
        </w:rPr>
        <w:lastRenderedPageBreak/>
        <w:t>2a. Pressure coefficients from the supplied data</w:t>
      </w:r>
    </w:p>
    <w:p w14:paraId="60CCE904" w14:textId="77777777" w:rsidR="0082787E" w:rsidRPr="00C76B37" w:rsidRDefault="0082787E" w:rsidP="00DA4F1E">
      <w:pPr>
        <w:spacing w:before="40" w:after="0"/>
        <w:jc w:val="lowKashida"/>
        <w:rPr>
          <w:rFonts w:asciiTheme="majorBidi" w:hAnsiTheme="majorBidi" w:cstheme="majorBidi"/>
          <w:sz w:val="22"/>
        </w:rPr>
      </w:pPr>
      <w:r w:rsidRPr="00C76B37">
        <w:rPr>
          <w:rFonts w:asciiTheme="majorBidi" w:hAnsiTheme="majorBidi" w:cstheme="majorBidi"/>
          <w:b/>
          <w:sz w:val="22"/>
        </w:rPr>
        <w:t xml:space="preserve">2a. Add columns for </w:t>
      </w:r>
      <w:proofErr w:type="spellStart"/>
      <w:proofErr w:type="gramStart"/>
      <w:r w:rsidRPr="00C76B37">
        <w:rPr>
          <w:rFonts w:asciiTheme="majorBidi" w:hAnsiTheme="majorBidi" w:cstheme="majorBidi"/>
          <w:b/>
          <w:sz w:val="22"/>
        </w:rPr>
        <w:t>Cp,u</w:t>
      </w:r>
      <w:proofErr w:type="gramEnd"/>
      <w:r w:rsidRPr="00C76B37">
        <w:rPr>
          <w:rFonts w:asciiTheme="majorBidi" w:hAnsiTheme="majorBidi" w:cstheme="majorBidi"/>
          <w:b/>
          <w:sz w:val="22"/>
        </w:rPr>
        <w:t>,i</w:t>
      </w:r>
      <w:proofErr w:type="spellEnd"/>
      <w:r w:rsidRPr="00C76B37">
        <w:rPr>
          <w:rFonts w:asciiTheme="majorBidi" w:hAnsiTheme="majorBidi" w:cstheme="majorBidi"/>
          <w:b/>
          <w:sz w:val="22"/>
        </w:rPr>
        <w:t xml:space="preserve"> and </w:t>
      </w:r>
      <w:proofErr w:type="spellStart"/>
      <w:proofErr w:type="gramStart"/>
      <w:r w:rsidRPr="00C76B37">
        <w:rPr>
          <w:rFonts w:asciiTheme="majorBidi" w:hAnsiTheme="majorBidi" w:cstheme="majorBidi"/>
          <w:b/>
          <w:sz w:val="22"/>
        </w:rPr>
        <w:t>Cp,l</w:t>
      </w:r>
      <w:proofErr w:type="gramEnd"/>
      <w:r w:rsidRPr="00C76B37">
        <w:rPr>
          <w:rFonts w:asciiTheme="majorBidi" w:hAnsiTheme="majorBidi" w:cstheme="majorBidi"/>
          <w:b/>
          <w:sz w:val="22"/>
        </w:rPr>
        <w:t>,i</w:t>
      </w:r>
      <w:proofErr w:type="spellEnd"/>
      <w:r w:rsidRPr="00C76B37">
        <w:rPr>
          <w:rFonts w:asciiTheme="majorBidi" w:hAnsiTheme="majorBidi" w:cstheme="majorBidi"/>
          <w:b/>
          <w:sz w:val="22"/>
        </w:rPr>
        <w:t xml:space="preserve"> calculated from the dimensional pressures and the given p∞ and q∞.</w:t>
      </w:r>
    </w:p>
    <w:p w14:paraId="536E2690" w14:textId="77777777" w:rsidR="00F03147" w:rsidRPr="00C76B37" w:rsidRDefault="00000000" w:rsidP="00DA4F1E">
      <w:pPr>
        <w:jc w:val="lowKashida"/>
        <w:rPr>
          <w:rFonts w:asciiTheme="majorBidi" w:hAnsiTheme="majorBidi" w:cstheme="majorBidi"/>
          <w:sz w:val="22"/>
        </w:rPr>
      </w:pPr>
      <w:r w:rsidRPr="00C76B37">
        <w:rPr>
          <w:rFonts w:asciiTheme="majorBidi" w:hAnsiTheme="majorBidi" w:cstheme="majorBidi"/>
          <w:sz w:val="22"/>
        </w:rPr>
        <w:t>The supplied Data sheet contains 101 stations at uniform spacing ΔX = 0.01, defining 100 straight panels. Original station coordinates and dimensional pressures are retained. Pressure coefficients follow:</w:t>
      </w:r>
    </w:p>
    <w:p w14:paraId="43CA36AF" w14:textId="77777777" w:rsidR="00F03147" w:rsidRPr="00C76B37" w:rsidRDefault="00000000" w:rsidP="00DA4F1E">
      <w:pPr>
        <w:spacing w:after="120"/>
        <w:jc w:val="lowKashida"/>
        <w:rPr>
          <w:rFonts w:asciiTheme="majorBidi" w:hAnsiTheme="majorBidi" w:cstheme="majorBidi"/>
          <w:sz w:val="22"/>
          <w:rtl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theme="majorBidi"/>
                  <w:sz w:val="22"/>
                </w:rPr>
              </m:ctrlPr>
            </m:sSubPr>
            <m:e>
              <m:r>
                <w:rPr>
                  <w:rFonts w:ascii="Cambria Math" w:hAnsi="Cambria Math" w:cstheme="majorBidi"/>
                  <w:sz w:val="22"/>
                </w:rPr>
                <m:t>C</m:t>
              </m:r>
            </m:e>
            <m:sub>
              <m:r>
                <w:rPr>
                  <w:rFonts w:ascii="Cambria Math" w:hAnsi="Cambria Math" w:cstheme="majorBidi"/>
                  <w:sz w:val="22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2"/>
                </w:rPr>
                <m:t>,</m:t>
              </m:r>
              <m:r>
                <w:rPr>
                  <w:rFonts w:ascii="Cambria Math" w:hAnsi="Cambria Math" w:cstheme="majorBidi"/>
                  <w:sz w:val="22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2"/>
                </w:rPr>
                <m:t>,</m:t>
              </m:r>
              <m:r>
                <w:rPr>
                  <w:rFonts w:ascii="Cambria Math" w:hAnsi="Cambria Math" w:cstheme="majorBidi"/>
                  <w:sz w:val="22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theme="majorBidi"/>
              <w:sz w:val="22"/>
            </w:rPr>
            <m:t>=</m:t>
          </m:r>
          <m:f>
            <m:fPr>
              <m:ctrlPr>
                <w:rPr>
                  <w:rFonts w:ascii="Cambria Math" w:hAnsi="Cambria Math" w:cstheme="majorBidi"/>
                  <w:sz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ajorBidi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2"/>
                    </w:rPr>
                    <m:t>p</m:t>
                  </m:r>
                </m:e>
                <m:sub>
                  <m:r>
                    <w:rPr>
                      <w:rFonts w:ascii="Cambria Math" w:hAnsi="Cambria Math" w:cstheme="majorBidi"/>
                      <w:sz w:val="22"/>
                    </w:rPr>
                    <m:t>u</m:t>
                  </m:r>
                  <m:r>
                    <m:rPr>
                      <m:sty m:val="p"/>
                    </m:rPr>
                    <w:rPr>
                      <w:rFonts w:ascii="Cambria Math" w:hAnsi="Cambria Math" w:cstheme="majorBidi"/>
                      <w:sz w:val="22"/>
                    </w:rPr>
                    <m:t>,</m:t>
                  </m:r>
                  <m:r>
                    <w:rPr>
                      <w:rFonts w:ascii="Cambria Math" w:hAnsi="Cambria Math" w:cstheme="majorBidi"/>
                      <w:sz w:val="22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ajorBidi"/>
                  <w:sz w:val="22"/>
                </w:rPr>
                <m:t>-</m:t>
              </m:r>
              <m:r>
                <w:rPr>
                  <w:rFonts w:ascii="Cambria Math" w:hAnsi="Cambria Math" w:cstheme="majorBidi"/>
                  <w:sz w:val="22"/>
                </w:rPr>
                <m:t>101325</m:t>
              </m:r>
            </m:num>
            <m:den>
              <m:r>
                <w:rPr>
                  <w:rFonts w:ascii="Cambria Math" w:hAnsi="Cambria Math" w:cstheme="majorBidi"/>
                  <w:sz w:val="22"/>
                </w:rPr>
                <m:t>551.25</m:t>
              </m:r>
            </m:den>
          </m:f>
          <m:r>
            <m:rPr>
              <m:sty m:val="p"/>
            </m:rPr>
            <w:rPr>
              <w:rFonts w:ascii="Cambria Math" w:hAnsi="Cambria Math" w:cstheme="majorBidi"/>
              <w:sz w:val="22"/>
            </w:rPr>
            <m:t>,</m:t>
          </m:r>
          <m:r>
            <w:rPr>
              <w:rFonts w:ascii="Cambria Math" w:hAnsi="Cambria Math" w:cstheme="majorBidi"/>
              <w:sz w:val="22"/>
            </w:rPr>
            <m:t>  </m:t>
          </m:r>
          <m:sSub>
            <m:sSubPr>
              <m:ctrlPr>
                <w:rPr>
                  <w:rFonts w:ascii="Cambria Math" w:hAnsi="Cambria Math" w:cstheme="majorBidi"/>
                  <w:sz w:val="22"/>
                </w:rPr>
              </m:ctrlPr>
            </m:sSubPr>
            <m:e>
              <m:r>
                <w:rPr>
                  <w:rFonts w:ascii="Cambria Math" w:hAnsi="Cambria Math" w:cstheme="majorBidi"/>
                  <w:sz w:val="22"/>
                </w:rPr>
                <m:t>C</m:t>
              </m:r>
            </m:e>
            <m:sub>
              <m:r>
                <w:rPr>
                  <w:rFonts w:ascii="Cambria Math" w:hAnsi="Cambria Math" w:cstheme="majorBidi"/>
                  <w:sz w:val="22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2"/>
                </w:rPr>
                <m:t>,</m:t>
              </m:r>
              <m:r>
                <w:rPr>
                  <w:rFonts w:ascii="Cambria Math" w:hAnsi="Cambria Math" w:cstheme="majorBidi"/>
                  <w:sz w:val="22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2"/>
                </w:rPr>
                <m:t>,</m:t>
              </m:r>
              <m:r>
                <w:rPr>
                  <w:rFonts w:ascii="Cambria Math" w:hAnsi="Cambria Math" w:cstheme="majorBidi"/>
                  <w:sz w:val="22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theme="majorBidi"/>
              <w:sz w:val="22"/>
            </w:rPr>
            <m:t>=</m:t>
          </m:r>
          <m:f>
            <m:fPr>
              <m:ctrlPr>
                <w:rPr>
                  <w:rFonts w:ascii="Cambria Math" w:hAnsi="Cambria Math" w:cstheme="majorBidi"/>
                  <w:sz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ajorBidi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2"/>
                    </w:rPr>
                    <m:t>p</m:t>
                  </m:r>
                </m:e>
                <m:sub>
                  <m:r>
                    <w:rPr>
                      <w:rFonts w:ascii="Cambria Math" w:hAnsi="Cambria Math" w:cstheme="majorBidi"/>
                      <w:sz w:val="22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 w:cstheme="majorBidi"/>
                      <w:sz w:val="22"/>
                    </w:rPr>
                    <m:t>,</m:t>
                  </m:r>
                  <m:r>
                    <w:rPr>
                      <w:rFonts w:ascii="Cambria Math" w:hAnsi="Cambria Math" w:cstheme="majorBidi"/>
                      <w:sz w:val="22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ajorBidi"/>
                  <w:sz w:val="22"/>
                </w:rPr>
                <m:t>-</m:t>
              </m:r>
              <m:r>
                <w:rPr>
                  <w:rFonts w:ascii="Cambria Math" w:hAnsi="Cambria Math" w:cstheme="majorBidi"/>
                  <w:sz w:val="22"/>
                </w:rPr>
                <m:t>101325</m:t>
              </m:r>
            </m:num>
            <m:den>
              <m:r>
                <w:rPr>
                  <w:rFonts w:ascii="Cambria Math" w:hAnsi="Cambria Math" w:cstheme="majorBidi"/>
                  <w:sz w:val="22"/>
                </w:rPr>
                <m:t>551.25</m:t>
              </m:r>
            </m:den>
          </m:f>
        </m:oMath>
      </m:oMathPara>
    </w:p>
    <w:p w14:paraId="5A3638D9" w14:textId="77777777" w:rsidR="007A2376" w:rsidRPr="00C76B37" w:rsidRDefault="007A2376" w:rsidP="00DA4F1E">
      <w:pPr>
        <w:spacing w:after="120"/>
        <w:jc w:val="lowKashida"/>
        <w:rPr>
          <w:rFonts w:asciiTheme="majorBidi" w:hAnsiTheme="majorBidi" w:cstheme="majorBidi"/>
          <w:sz w:val="22"/>
        </w:rPr>
      </w:pPr>
    </w:p>
    <w:tbl>
      <w:tblPr>
        <w:tblW w:w="1043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304"/>
        <w:gridCol w:w="1304"/>
        <w:gridCol w:w="1304"/>
        <w:gridCol w:w="1304"/>
        <w:gridCol w:w="1642"/>
        <w:gridCol w:w="3578"/>
      </w:tblGrid>
      <w:tr w:rsidR="007A2376" w:rsidRPr="00C76B37" w14:paraId="481B34F1" w14:textId="77777777" w:rsidTr="007A2376">
        <w:trPr>
          <w:cantSplit/>
          <w:trHeight w:val="344"/>
          <w:tblHeader/>
        </w:trPr>
        <w:tc>
          <w:tcPr>
            <w:tcW w:w="1304" w:type="dxa"/>
            <w:shd w:val="clear" w:color="auto" w:fill="E8EEF5"/>
            <w:vAlign w:val="center"/>
          </w:tcPr>
          <w:p w14:paraId="3FA09F48" w14:textId="77777777" w:rsidR="007A2376" w:rsidRPr="00C76B37" w:rsidRDefault="007A2376" w:rsidP="00DA4F1E">
            <w:pPr>
              <w:spacing w:before="60" w:after="60"/>
              <w:jc w:val="lowKashida"/>
              <w:rPr>
                <w:rFonts w:asciiTheme="majorBidi" w:hAnsiTheme="majorBidi" w:cstheme="majorBidi"/>
                <w:sz w:val="22"/>
              </w:rPr>
            </w:pPr>
            <w:r w:rsidRPr="00C76B37">
              <w:rPr>
                <w:rFonts w:asciiTheme="majorBidi" w:hAnsiTheme="majorBidi" w:cstheme="majorBidi"/>
                <w:b/>
                <w:sz w:val="22"/>
              </w:rPr>
              <w:t>Station</w:t>
            </w:r>
          </w:p>
        </w:tc>
        <w:tc>
          <w:tcPr>
            <w:tcW w:w="1304" w:type="dxa"/>
            <w:shd w:val="clear" w:color="auto" w:fill="E8EEF5"/>
            <w:vAlign w:val="center"/>
          </w:tcPr>
          <w:p w14:paraId="7E3F5975" w14:textId="7EFA3C8C" w:rsidR="007A2376" w:rsidRPr="00C76B37" w:rsidRDefault="007A2376" w:rsidP="00DA4F1E">
            <w:pPr>
              <w:spacing w:before="60" w:after="60"/>
              <w:jc w:val="lowKashida"/>
              <w:rPr>
                <w:rFonts w:asciiTheme="majorBidi" w:hAnsiTheme="majorBidi" w:cstheme="majorBidi"/>
                <w:b/>
                <w:sz w:val="22"/>
              </w:rPr>
            </w:pPr>
            <w:r w:rsidRPr="00C76B37">
              <w:rPr>
                <w:rFonts w:ascii="Arial" w:eastAsia="Times New Roman" w:hAnsi="Arial" w:cs="Arial"/>
                <w:b/>
                <w:bCs/>
                <w:szCs w:val="20"/>
              </w:rPr>
              <w:t>x/c</w:t>
            </w:r>
          </w:p>
        </w:tc>
        <w:tc>
          <w:tcPr>
            <w:tcW w:w="1304" w:type="dxa"/>
            <w:shd w:val="clear" w:color="auto" w:fill="E8EEF5"/>
            <w:vAlign w:val="center"/>
          </w:tcPr>
          <w:p w14:paraId="7A3AE3A9" w14:textId="2FA99BD2" w:rsidR="007A2376" w:rsidRPr="00C76B37" w:rsidRDefault="007A2376" w:rsidP="00DA4F1E">
            <w:pPr>
              <w:spacing w:before="60" w:after="60"/>
              <w:jc w:val="lowKashida"/>
              <w:rPr>
                <w:rFonts w:asciiTheme="majorBidi" w:hAnsiTheme="majorBidi" w:cstheme="majorBidi"/>
                <w:sz w:val="22"/>
              </w:rPr>
            </w:pPr>
            <w:r w:rsidRPr="00C76B37">
              <w:rPr>
                <w:rFonts w:ascii="Arial" w:eastAsia="Times New Roman" w:hAnsi="Arial" w:cs="Arial"/>
                <w:b/>
                <w:bCs/>
                <w:szCs w:val="20"/>
              </w:rPr>
              <w:t>pᵤ (Pa)</w:t>
            </w:r>
          </w:p>
        </w:tc>
        <w:tc>
          <w:tcPr>
            <w:tcW w:w="1304" w:type="dxa"/>
            <w:shd w:val="clear" w:color="auto" w:fill="E8EEF5"/>
            <w:vAlign w:val="center"/>
          </w:tcPr>
          <w:p w14:paraId="5BC18501" w14:textId="2B340BDD" w:rsidR="007A2376" w:rsidRPr="00C76B37" w:rsidRDefault="007A2376" w:rsidP="00DA4F1E">
            <w:pPr>
              <w:spacing w:before="60" w:after="60"/>
              <w:jc w:val="lowKashida"/>
              <w:rPr>
                <w:rFonts w:asciiTheme="majorBidi" w:hAnsiTheme="majorBidi" w:cstheme="majorBidi"/>
                <w:sz w:val="22"/>
              </w:rPr>
            </w:pPr>
            <w:r w:rsidRPr="00C76B37">
              <w:rPr>
                <w:rFonts w:ascii="Arial" w:eastAsia="Times New Roman" w:hAnsi="Arial" w:cs="Arial"/>
                <w:b/>
                <w:bCs/>
                <w:szCs w:val="20"/>
              </w:rPr>
              <w:t>p</w:t>
            </w:r>
            <w:r w:rsidRPr="00C76B37">
              <w:rPr>
                <w:rFonts w:ascii="Cambria Math" w:eastAsia="Times New Roman" w:hAnsi="Cambria Math" w:cs="Cambria Math"/>
                <w:b/>
                <w:bCs/>
                <w:szCs w:val="20"/>
              </w:rPr>
              <w:t>ₗ</w:t>
            </w:r>
            <w:r w:rsidRPr="00C76B37">
              <w:rPr>
                <w:rFonts w:ascii="Arial" w:eastAsia="Times New Roman" w:hAnsi="Arial" w:cs="Arial"/>
                <w:b/>
                <w:bCs/>
                <w:szCs w:val="20"/>
              </w:rPr>
              <w:t xml:space="preserve"> (Pa)</w:t>
            </w:r>
          </w:p>
        </w:tc>
        <w:tc>
          <w:tcPr>
            <w:tcW w:w="1642" w:type="dxa"/>
            <w:shd w:val="clear" w:color="auto" w:fill="E8EEF5"/>
            <w:vAlign w:val="center"/>
          </w:tcPr>
          <w:p w14:paraId="1F810190" w14:textId="59F2DC7E" w:rsidR="007A2376" w:rsidRPr="00C76B37" w:rsidRDefault="007A2376" w:rsidP="00DA4F1E">
            <w:pPr>
              <w:spacing w:before="60" w:after="60"/>
              <w:jc w:val="lowKashida"/>
              <w:rPr>
                <w:rFonts w:asciiTheme="majorBidi" w:hAnsiTheme="majorBidi" w:cstheme="majorBidi"/>
                <w:sz w:val="22"/>
              </w:rPr>
            </w:pPr>
            <w:proofErr w:type="spellStart"/>
            <w:proofErr w:type="gramStart"/>
            <w:r w:rsidRPr="00C76B37">
              <w:rPr>
                <w:rFonts w:asciiTheme="majorBidi" w:hAnsiTheme="majorBidi" w:cstheme="majorBidi"/>
                <w:b/>
                <w:sz w:val="22"/>
              </w:rPr>
              <w:t>C</w:t>
            </w:r>
            <w:r w:rsidRPr="00C76B37">
              <w:rPr>
                <w:rFonts w:asciiTheme="majorBidi" w:hAnsiTheme="majorBidi" w:cstheme="majorBidi"/>
                <w:b/>
                <w:sz w:val="22"/>
                <w:vertAlign w:val="subscript"/>
              </w:rPr>
              <w:t>p,u</w:t>
            </w:r>
            <w:proofErr w:type="spellEnd"/>
            <w:proofErr w:type="gramEnd"/>
          </w:p>
        </w:tc>
        <w:tc>
          <w:tcPr>
            <w:tcW w:w="3578" w:type="dxa"/>
            <w:shd w:val="clear" w:color="auto" w:fill="E8EEF5"/>
            <w:vAlign w:val="center"/>
          </w:tcPr>
          <w:p w14:paraId="3325B19A" w14:textId="77777777" w:rsidR="007A2376" w:rsidRPr="00C76B37" w:rsidRDefault="007A2376" w:rsidP="00DA4F1E">
            <w:pPr>
              <w:spacing w:before="60" w:after="60"/>
              <w:jc w:val="lowKashida"/>
              <w:rPr>
                <w:rFonts w:asciiTheme="majorBidi" w:hAnsiTheme="majorBidi" w:cstheme="majorBidi"/>
                <w:sz w:val="22"/>
              </w:rPr>
            </w:pPr>
            <w:proofErr w:type="gramStart"/>
            <w:r w:rsidRPr="00C76B37">
              <w:rPr>
                <w:rFonts w:asciiTheme="majorBidi" w:hAnsiTheme="majorBidi" w:cstheme="majorBidi"/>
                <w:b/>
                <w:sz w:val="22"/>
              </w:rPr>
              <w:t>C</w:t>
            </w:r>
            <w:r w:rsidRPr="00C76B37">
              <w:rPr>
                <w:rFonts w:asciiTheme="majorBidi" w:hAnsiTheme="majorBidi" w:cstheme="majorBidi"/>
                <w:b/>
                <w:sz w:val="22"/>
                <w:vertAlign w:val="subscript"/>
              </w:rPr>
              <w:t>p,l</w:t>
            </w:r>
            <w:proofErr w:type="gramEnd"/>
          </w:p>
        </w:tc>
      </w:tr>
      <w:tr w:rsidR="007A2376" w:rsidRPr="00C76B37" w14:paraId="0C329A63" w14:textId="77777777" w:rsidTr="007A2376">
        <w:trPr>
          <w:cantSplit/>
          <w:trHeight w:val="344"/>
        </w:trPr>
        <w:tc>
          <w:tcPr>
            <w:tcW w:w="1304" w:type="dxa"/>
            <w:vAlign w:val="center"/>
          </w:tcPr>
          <w:p w14:paraId="56CACCC7" w14:textId="77777777" w:rsidR="007A2376" w:rsidRPr="00C76B37" w:rsidRDefault="007A2376" w:rsidP="00DA4F1E">
            <w:pPr>
              <w:spacing w:before="60" w:after="60"/>
              <w:jc w:val="lowKashida"/>
              <w:rPr>
                <w:rFonts w:asciiTheme="majorBidi" w:hAnsiTheme="majorBidi" w:cstheme="majorBidi"/>
                <w:sz w:val="22"/>
              </w:rPr>
            </w:pPr>
            <w:r w:rsidRPr="00C76B37">
              <w:rPr>
                <w:rFonts w:asciiTheme="majorBidi" w:hAnsiTheme="majorBidi" w:cstheme="majorBidi"/>
                <w:sz w:val="22"/>
              </w:rPr>
              <w:t>1</w:t>
            </w:r>
          </w:p>
        </w:tc>
        <w:tc>
          <w:tcPr>
            <w:tcW w:w="1304" w:type="dxa"/>
            <w:vAlign w:val="center"/>
          </w:tcPr>
          <w:p w14:paraId="48A4DD4B" w14:textId="60F1CEDA" w:rsidR="007A2376" w:rsidRPr="00C76B37" w:rsidRDefault="007A2376" w:rsidP="00DA4F1E">
            <w:pPr>
              <w:spacing w:before="60" w:after="60"/>
              <w:jc w:val="lowKashida"/>
              <w:rPr>
                <w:rFonts w:asciiTheme="majorBidi" w:hAnsiTheme="majorBidi" w:cstheme="majorBidi"/>
                <w:sz w:val="22"/>
              </w:rPr>
            </w:pPr>
            <w:r w:rsidRPr="00C76B37">
              <w:rPr>
                <w:rFonts w:ascii="Arial" w:eastAsia="Times New Roman" w:hAnsi="Arial" w:cs="Arial"/>
                <w:sz w:val="18"/>
                <w:szCs w:val="18"/>
              </w:rPr>
              <w:t>0.00</w:t>
            </w:r>
          </w:p>
        </w:tc>
        <w:tc>
          <w:tcPr>
            <w:tcW w:w="1304" w:type="dxa"/>
            <w:vAlign w:val="center"/>
          </w:tcPr>
          <w:p w14:paraId="764F2BAC" w14:textId="18CB967E" w:rsidR="007A2376" w:rsidRPr="00C76B37" w:rsidRDefault="007A2376" w:rsidP="00DA4F1E">
            <w:pPr>
              <w:spacing w:before="60" w:after="60"/>
              <w:jc w:val="lowKashida"/>
              <w:rPr>
                <w:rFonts w:asciiTheme="majorBidi" w:hAnsiTheme="majorBidi" w:cstheme="majorBidi"/>
                <w:sz w:val="22"/>
              </w:rPr>
            </w:pPr>
            <w:r w:rsidRPr="00C76B37">
              <w:rPr>
                <w:rFonts w:ascii="Arial" w:eastAsia="Times New Roman" w:hAnsi="Arial" w:cs="Arial"/>
                <w:sz w:val="18"/>
                <w:szCs w:val="18"/>
              </w:rPr>
              <w:t>101876.250</w:t>
            </w:r>
          </w:p>
        </w:tc>
        <w:tc>
          <w:tcPr>
            <w:tcW w:w="1304" w:type="dxa"/>
            <w:vAlign w:val="center"/>
          </w:tcPr>
          <w:p w14:paraId="01CD8B1E" w14:textId="06B7F76D" w:rsidR="007A2376" w:rsidRPr="00C76B37" w:rsidRDefault="007A2376" w:rsidP="00DA4F1E">
            <w:pPr>
              <w:spacing w:before="60" w:after="60"/>
              <w:jc w:val="lowKashida"/>
              <w:rPr>
                <w:rFonts w:asciiTheme="majorBidi" w:hAnsiTheme="majorBidi" w:cstheme="majorBidi"/>
                <w:sz w:val="22"/>
              </w:rPr>
            </w:pPr>
            <w:r w:rsidRPr="00C76B37">
              <w:rPr>
                <w:rFonts w:ascii="Arial" w:eastAsia="Times New Roman" w:hAnsi="Arial" w:cs="Arial"/>
                <w:sz w:val="18"/>
                <w:szCs w:val="18"/>
              </w:rPr>
              <w:t>101876.250</w:t>
            </w:r>
          </w:p>
        </w:tc>
        <w:tc>
          <w:tcPr>
            <w:tcW w:w="1642" w:type="dxa"/>
            <w:vAlign w:val="center"/>
          </w:tcPr>
          <w:p w14:paraId="630CF9B5" w14:textId="77777777" w:rsidR="007A2376" w:rsidRPr="00C76B37" w:rsidRDefault="007A2376" w:rsidP="00DA4F1E">
            <w:pPr>
              <w:spacing w:before="60" w:after="60"/>
              <w:jc w:val="lowKashida"/>
              <w:rPr>
                <w:rFonts w:asciiTheme="majorBidi" w:hAnsiTheme="majorBidi" w:cstheme="majorBidi"/>
                <w:sz w:val="22"/>
              </w:rPr>
            </w:pPr>
            <w:r w:rsidRPr="00C76B37">
              <w:rPr>
                <w:rFonts w:asciiTheme="majorBidi" w:hAnsiTheme="majorBidi" w:cstheme="majorBidi"/>
                <w:sz w:val="22"/>
              </w:rPr>
              <w:t>1.00000000</w:t>
            </w:r>
          </w:p>
        </w:tc>
        <w:tc>
          <w:tcPr>
            <w:tcW w:w="3578" w:type="dxa"/>
            <w:vAlign w:val="center"/>
          </w:tcPr>
          <w:p w14:paraId="03D48D05" w14:textId="77777777" w:rsidR="007A2376" w:rsidRPr="00C76B37" w:rsidRDefault="007A2376" w:rsidP="00DA4F1E">
            <w:pPr>
              <w:spacing w:before="60" w:after="60"/>
              <w:jc w:val="lowKashida"/>
              <w:rPr>
                <w:rFonts w:asciiTheme="majorBidi" w:hAnsiTheme="majorBidi" w:cstheme="majorBidi"/>
                <w:sz w:val="22"/>
              </w:rPr>
            </w:pPr>
            <w:r w:rsidRPr="00C76B37">
              <w:rPr>
                <w:rFonts w:asciiTheme="majorBidi" w:hAnsiTheme="majorBidi" w:cstheme="majorBidi"/>
                <w:sz w:val="22"/>
              </w:rPr>
              <w:t>1.00000000</w:t>
            </w:r>
          </w:p>
        </w:tc>
      </w:tr>
      <w:tr w:rsidR="007A2376" w:rsidRPr="00C76B37" w14:paraId="6D4E13CC" w14:textId="77777777" w:rsidTr="007A2376">
        <w:trPr>
          <w:cantSplit/>
          <w:trHeight w:val="344"/>
        </w:trPr>
        <w:tc>
          <w:tcPr>
            <w:tcW w:w="1304" w:type="dxa"/>
            <w:vAlign w:val="center"/>
          </w:tcPr>
          <w:p w14:paraId="0C5989D5" w14:textId="77777777" w:rsidR="007A2376" w:rsidRPr="00C76B37" w:rsidRDefault="007A2376" w:rsidP="00DA4F1E">
            <w:pPr>
              <w:spacing w:before="60" w:after="60"/>
              <w:jc w:val="lowKashida"/>
              <w:rPr>
                <w:rFonts w:asciiTheme="majorBidi" w:hAnsiTheme="majorBidi" w:cstheme="majorBidi"/>
                <w:sz w:val="22"/>
              </w:rPr>
            </w:pPr>
            <w:r w:rsidRPr="00C76B37">
              <w:rPr>
                <w:rFonts w:asciiTheme="majorBidi" w:hAnsiTheme="majorBidi" w:cstheme="majorBidi"/>
                <w:sz w:val="22"/>
              </w:rPr>
              <w:t>2</w:t>
            </w:r>
          </w:p>
        </w:tc>
        <w:tc>
          <w:tcPr>
            <w:tcW w:w="1304" w:type="dxa"/>
            <w:vAlign w:val="center"/>
          </w:tcPr>
          <w:p w14:paraId="279337A9" w14:textId="3799751C" w:rsidR="007A2376" w:rsidRPr="00C76B37" w:rsidRDefault="007A2376" w:rsidP="00DA4F1E">
            <w:pPr>
              <w:spacing w:before="60" w:after="60"/>
              <w:jc w:val="lowKashida"/>
              <w:rPr>
                <w:rFonts w:asciiTheme="majorBidi" w:hAnsiTheme="majorBidi" w:cstheme="majorBidi"/>
                <w:sz w:val="22"/>
              </w:rPr>
            </w:pPr>
            <w:r w:rsidRPr="00C76B37">
              <w:rPr>
                <w:rFonts w:ascii="Arial" w:eastAsia="Times New Roman" w:hAnsi="Arial" w:cs="Arial"/>
                <w:sz w:val="18"/>
                <w:szCs w:val="18"/>
              </w:rPr>
              <w:t>0.01</w:t>
            </w:r>
          </w:p>
        </w:tc>
        <w:tc>
          <w:tcPr>
            <w:tcW w:w="1304" w:type="dxa"/>
            <w:vAlign w:val="center"/>
          </w:tcPr>
          <w:p w14:paraId="242D1269" w14:textId="55591306" w:rsidR="007A2376" w:rsidRPr="00C76B37" w:rsidRDefault="007A2376" w:rsidP="00DA4F1E">
            <w:pPr>
              <w:spacing w:before="60" w:after="60"/>
              <w:jc w:val="lowKashida"/>
              <w:rPr>
                <w:rFonts w:asciiTheme="majorBidi" w:hAnsiTheme="majorBidi" w:cstheme="majorBidi"/>
                <w:sz w:val="22"/>
              </w:rPr>
            </w:pPr>
            <w:r w:rsidRPr="00C76B37">
              <w:rPr>
                <w:rFonts w:ascii="Arial" w:eastAsia="Times New Roman" w:hAnsi="Arial" w:cs="Arial"/>
                <w:sz w:val="18"/>
                <w:szCs w:val="18"/>
              </w:rPr>
              <w:t>100418.473</w:t>
            </w:r>
          </w:p>
        </w:tc>
        <w:tc>
          <w:tcPr>
            <w:tcW w:w="1304" w:type="dxa"/>
            <w:vAlign w:val="center"/>
          </w:tcPr>
          <w:p w14:paraId="5E5FAF2F" w14:textId="5A9BD7C7" w:rsidR="007A2376" w:rsidRPr="00C76B37" w:rsidRDefault="007A2376" w:rsidP="00DA4F1E">
            <w:pPr>
              <w:spacing w:before="60" w:after="60"/>
              <w:jc w:val="lowKashida"/>
              <w:rPr>
                <w:rFonts w:asciiTheme="majorBidi" w:hAnsiTheme="majorBidi" w:cstheme="majorBidi"/>
                <w:sz w:val="22"/>
              </w:rPr>
            </w:pPr>
            <w:r w:rsidRPr="00C76B37">
              <w:rPr>
                <w:rFonts w:ascii="Arial" w:eastAsia="Times New Roman" w:hAnsi="Arial" w:cs="Arial"/>
                <w:sz w:val="18"/>
                <w:szCs w:val="18"/>
              </w:rPr>
              <w:t>101856.271</w:t>
            </w:r>
          </w:p>
        </w:tc>
        <w:tc>
          <w:tcPr>
            <w:tcW w:w="1642" w:type="dxa"/>
            <w:vAlign w:val="center"/>
          </w:tcPr>
          <w:p w14:paraId="1B57509B" w14:textId="77777777" w:rsidR="007A2376" w:rsidRPr="00C76B37" w:rsidRDefault="007A2376" w:rsidP="00DA4F1E">
            <w:pPr>
              <w:spacing w:before="60" w:after="60"/>
              <w:jc w:val="lowKashida"/>
              <w:rPr>
                <w:rFonts w:asciiTheme="majorBidi" w:hAnsiTheme="majorBidi" w:cstheme="majorBidi"/>
                <w:sz w:val="22"/>
              </w:rPr>
            </w:pPr>
            <w:r w:rsidRPr="00C76B37">
              <w:rPr>
                <w:rFonts w:asciiTheme="majorBidi" w:hAnsiTheme="majorBidi" w:cstheme="majorBidi"/>
                <w:sz w:val="22"/>
              </w:rPr>
              <w:t>-1.64449280</w:t>
            </w:r>
          </w:p>
        </w:tc>
        <w:tc>
          <w:tcPr>
            <w:tcW w:w="3578" w:type="dxa"/>
            <w:vAlign w:val="center"/>
          </w:tcPr>
          <w:p w14:paraId="7FBC13BC" w14:textId="77777777" w:rsidR="007A2376" w:rsidRPr="00C76B37" w:rsidRDefault="007A2376" w:rsidP="00DA4F1E">
            <w:pPr>
              <w:spacing w:before="60" w:after="60"/>
              <w:jc w:val="lowKashida"/>
              <w:rPr>
                <w:rFonts w:asciiTheme="majorBidi" w:hAnsiTheme="majorBidi" w:cstheme="majorBidi"/>
                <w:sz w:val="22"/>
              </w:rPr>
            </w:pPr>
            <w:r w:rsidRPr="00C76B37">
              <w:rPr>
                <w:rFonts w:asciiTheme="majorBidi" w:hAnsiTheme="majorBidi" w:cstheme="majorBidi"/>
                <w:sz w:val="22"/>
              </w:rPr>
              <w:t>0.96375767</w:t>
            </w:r>
          </w:p>
        </w:tc>
      </w:tr>
      <w:tr w:rsidR="007A2376" w:rsidRPr="00C76B37" w14:paraId="5C569416" w14:textId="77777777" w:rsidTr="007A2376">
        <w:trPr>
          <w:cantSplit/>
          <w:trHeight w:val="344"/>
        </w:trPr>
        <w:tc>
          <w:tcPr>
            <w:tcW w:w="1304" w:type="dxa"/>
            <w:vAlign w:val="center"/>
          </w:tcPr>
          <w:p w14:paraId="7C2DDA2F" w14:textId="75E285C7" w:rsidR="007A2376" w:rsidRPr="00C76B37" w:rsidRDefault="007A2376" w:rsidP="00DA4F1E">
            <w:pPr>
              <w:spacing w:before="60" w:after="60"/>
              <w:jc w:val="lowKashida"/>
              <w:rPr>
                <w:rFonts w:asciiTheme="majorBidi" w:hAnsiTheme="majorBidi" w:cstheme="majorBidi"/>
                <w:sz w:val="22"/>
              </w:rPr>
            </w:pPr>
            <w:r w:rsidRPr="00C76B37">
              <w:rPr>
                <w:rFonts w:asciiTheme="majorBidi" w:hAnsiTheme="majorBidi" w:cstheme="majorBidi" w:hint="cs"/>
                <w:sz w:val="22"/>
                <w:rtl/>
              </w:rPr>
              <w:t>3</w:t>
            </w:r>
          </w:p>
        </w:tc>
        <w:tc>
          <w:tcPr>
            <w:tcW w:w="1304" w:type="dxa"/>
            <w:vAlign w:val="center"/>
          </w:tcPr>
          <w:p w14:paraId="06183616" w14:textId="3D9AC774" w:rsidR="007A2376" w:rsidRPr="00C76B37" w:rsidRDefault="007A2376" w:rsidP="00DA4F1E">
            <w:pPr>
              <w:spacing w:before="60" w:after="60"/>
              <w:jc w:val="lowKashida"/>
              <w:rPr>
                <w:rFonts w:ascii="Arial" w:eastAsia="Times New Roman" w:hAnsi="Arial" w:cs="Arial"/>
                <w:sz w:val="18"/>
                <w:szCs w:val="18"/>
              </w:rPr>
            </w:pPr>
            <w:r w:rsidRPr="00C76B37">
              <w:rPr>
                <w:rFonts w:ascii="Arial" w:eastAsia="Times New Roman" w:hAnsi="Arial" w:cs="Arial" w:hint="cs"/>
                <w:sz w:val="18"/>
                <w:szCs w:val="18"/>
                <w:rtl/>
              </w:rPr>
              <w:t>0.02</w:t>
            </w:r>
          </w:p>
        </w:tc>
        <w:tc>
          <w:tcPr>
            <w:tcW w:w="130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69DFAAF4" w14:textId="3E0A623D" w:rsidR="007A2376" w:rsidRPr="00C76B37" w:rsidRDefault="007A2376" w:rsidP="00DA4F1E">
            <w:pPr>
              <w:spacing w:before="60" w:after="60"/>
              <w:jc w:val="lowKashida"/>
              <w:rPr>
                <w:rFonts w:ascii="Arial" w:eastAsia="Times New Roman" w:hAnsi="Arial" w:cs="Arial"/>
                <w:sz w:val="18"/>
                <w:szCs w:val="18"/>
              </w:rPr>
            </w:pPr>
            <w:r w:rsidRPr="00C76B37">
              <w:rPr>
                <w:rFonts w:ascii="Arial" w:hAnsi="Arial" w:cs="Arial"/>
                <w:sz w:val="18"/>
                <w:szCs w:val="18"/>
              </w:rPr>
              <w:t>100117.579</w:t>
            </w:r>
          </w:p>
        </w:tc>
        <w:tc>
          <w:tcPr>
            <w:tcW w:w="130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44AE3EFD" w14:textId="2F67A3EA" w:rsidR="007A2376" w:rsidRPr="00C76B37" w:rsidRDefault="007A2376" w:rsidP="00DA4F1E">
            <w:pPr>
              <w:spacing w:before="60" w:after="60"/>
              <w:jc w:val="lowKashida"/>
              <w:rPr>
                <w:rFonts w:ascii="Arial" w:eastAsia="Times New Roman" w:hAnsi="Arial" w:cs="Arial"/>
                <w:sz w:val="18"/>
                <w:szCs w:val="18"/>
              </w:rPr>
            </w:pPr>
            <w:r w:rsidRPr="00C76B37">
              <w:rPr>
                <w:rFonts w:ascii="Arial" w:hAnsi="Arial" w:cs="Arial"/>
                <w:sz w:val="18"/>
                <w:szCs w:val="18"/>
              </w:rPr>
              <w:t>101803.616</w:t>
            </w:r>
          </w:p>
        </w:tc>
        <w:tc>
          <w:tcPr>
            <w:tcW w:w="16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DAE9F8"/>
            <w:vAlign w:val="bottom"/>
          </w:tcPr>
          <w:p w14:paraId="6BB33C69" w14:textId="3608151C" w:rsidR="007A2376" w:rsidRPr="00C76B37" w:rsidRDefault="007A2376" w:rsidP="00DA4F1E">
            <w:pPr>
              <w:spacing w:before="60" w:after="60"/>
              <w:jc w:val="lowKashida"/>
              <w:rPr>
                <w:rFonts w:asciiTheme="majorBidi" w:hAnsiTheme="majorBidi" w:cstheme="majorBidi"/>
                <w:sz w:val="22"/>
              </w:rPr>
            </w:pPr>
            <w:r w:rsidRPr="00C76B37">
              <w:rPr>
                <w:rFonts w:ascii="Carlito" w:hAnsi="Carlito" w:cs="Carlito"/>
                <w:sz w:val="22"/>
              </w:rPr>
              <w:t>-2.190332948</w:t>
            </w:r>
          </w:p>
        </w:tc>
        <w:tc>
          <w:tcPr>
            <w:tcW w:w="357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DAE9F8"/>
            <w:vAlign w:val="bottom"/>
          </w:tcPr>
          <w:p w14:paraId="56217371" w14:textId="6F1EA97D" w:rsidR="007A2376" w:rsidRPr="00C76B37" w:rsidRDefault="007A2376" w:rsidP="00DA4F1E">
            <w:pPr>
              <w:spacing w:before="60" w:after="60"/>
              <w:jc w:val="lowKashida"/>
              <w:rPr>
                <w:rFonts w:asciiTheme="majorBidi" w:hAnsiTheme="majorBidi" w:cstheme="majorBidi"/>
                <w:sz w:val="22"/>
              </w:rPr>
            </w:pPr>
            <w:r w:rsidRPr="00C76B37">
              <w:rPr>
                <w:rFonts w:ascii="Carlito" w:hAnsi="Carlito" w:cs="Carlito"/>
                <w:sz w:val="22"/>
              </w:rPr>
              <w:t>0.868238496</w:t>
            </w:r>
          </w:p>
        </w:tc>
      </w:tr>
    </w:tbl>
    <w:p w14:paraId="675A66BA" w14:textId="77777777" w:rsidR="00F03147" w:rsidRPr="00C76B37" w:rsidRDefault="00F03147" w:rsidP="00DA4F1E">
      <w:pPr>
        <w:spacing w:after="0" w:line="40" w:lineRule="exact"/>
        <w:jc w:val="lowKashida"/>
        <w:rPr>
          <w:rFonts w:asciiTheme="majorBidi" w:hAnsiTheme="majorBidi" w:cstheme="majorBidi"/>
          <w:sz w:val="22"/>
        </w:rPr>
      </w:pPr>
    </w:p>
    <w:p w14:paraId="1223E3E3" w14:textId="034DC88D" w:rsidR="00F03147" w:rsidRPr="00C76B37" w:rsidRDefault="00000000" w:rsidP="00DA4F1E">
      <w:pPr>
        <w:pStyle w:val="Heading1"/>
        <w:jc w:val="lowKashida"/>
        <w:rPr>
          <w:rFonts w:asciiTheme="majorBidi" w:hAnsiTheme="majorBidi"/>
          <w:sz w:val="22"/>
          <w:szCs w:val="22"/>
          <w:rtl/>
        </w:rPr>
      </w:pPr>
      <w:r w:rsidRPr="00C76B37">
        <w:rPr>
          <w:rFonts w:asciiTheme="majorBidi" w:hAnsiTheme="majorBidi"/>
          <w:sz w:val="22"/>
          <w:szCs w:val="22"/>
        </w:rPr>
        <w:t>2b. Straight-panel force contributions</w:t>
      </w:r>
    </w:p>
    <w:p w14:paraId="265006AF" w14:textId="77777777" w:rsidR="0082787E" w:rsidRPr="00C76B37" w:rsidRDefault="0082787E" w:rsidP="00DA4F1E">
      <w:pPr>
        <w:spacing w:before="40" w:after="0"/>
        <w:jc w:val="lowKashida"/>
        <w:rPr>
          <w:rFonts w:asciiTheme="majorBidi" w:hAnsiTheme="majorBidi" w:cstheme="majorBidi"/>
          <w:sz w:val="22"/>
        </w:rPr>
      </w:pPr>
      <w:r w:rsidRPr="00C76B37">
        <w:rPr>
          <w:rFonts w:asciiTheme="majorBidi" w:hAnsiTheme="majorBidi" w:cstheme="majorBidi"/>
          <w:b/>
          <w:sz w:val="22"/>
        </w:rPr>
        <w:t xml:space="preserve">2b. For each of the 100 panels, calculate the mean upper and lower Cp values, the changes in X, Yu, and </w:t>
      </w:r>
      <w:proofErr w:type="spellStart"/>
      <w:r w:rsidRPr="00C76B37">
        <w:rPr>
          <w:rFonts w:asciiTheme="majorBidi" w:hAnsiTheme="majorBidi" w:cstheme="majorBidi"/>
          <w:b/>
          <w:sz w:val="22"/>
        </w:rPr>
        <w:t>Yl</w:t>
      </w:r>
      <w:proofErr w:type="spellEnd"/>
      <w:r w:rsidRPr="00C76B37">
        <w:rPr>
          <w:rFonts w:asciiTheme="majorBidi" w:hAnsiTheme="majorBidi" w:cstheme="majorBidi"/>
          <w:b/>
          <w:sz w:val="22"/>
        </w:rPr>
        <w:t>, and the two force contributions below. Show one row per panel and keep the formulas visible. No finite-difference surface slopes are needed.</w:t>
      </w:r>
    </w:p>
    <w:p w14:paraId="39A5BCFD" w14:textId="77777777" w:rsidR="0082787E" w:rsidRPr="00C76B37" w:rsidRDefault="0082787E" w:rsidP="00DA4F1E">
      <w:pPr>
        <w:jc w:val="lowKashida"/>
        <w:rPr>
          <w:rFonts w:asciiTheme="majorBidi" w:hAnsiTheme="majorBidi" w:cstheme="majorBidi"/>
          <w:sz w:val="22"/>
        </w:rPr>
      </w:pPr>
    </w:p>
    <w:p w14:paraId="05EA27AD" w14:textId="77777777" w:rsidR="00F03147" w:rsidRPr="00C76B37" w:rsidRDefault="00000000" w:rsidP="00DA4F1E">
      <w:pPr>
        <w:spacing w:after="120"/>
        <w:jc w:val="lowKashida"/>
        <w:rPr>
          <w:rFonts w:asciiTheme="majorBidi" w:hAnsiTheme="majorBidi" w:cstheme="majorBidi"/>
          <w:sz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theme="majorBidi"/>
                  <w:sz w:val="22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theme="majorBidi"/>
                      <w:sz w:val="22"/>
                    </w:rPr>
                  </m:ctrlPr>
                </m:barPr>
                <m:e>
                  <m:r>
                    <w:rPr>
                      <w:rFonts w:ascii="Cambria Math" w:hAnsi="Cambria Math" w:cstheme="majorBidi"/>
                      <w:sz w:val="22"/>
                    </w:rPr>
                    <m:t>C</m:t>
                  </m:r>
                </m:e>
              </m:bar>
            </m:e>
            <m:sub>
              <m:r>
                <w:rPr>
                  <w:rFonts w:ascii="Cambria Math" w:hAnsi="Cambria Math" w:cstheme="majorBidi"/>
                  <w:sz w:val="22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2"/>
                </w:rPr>
                <m:t>,</m:t>
              </m:r>
              <m:r>
                <w:rPr>
                  <w:rFonts w:ascii="Cambria Math" w:hAnsi="Cambria Math" w:cstheme="majorBidi"/>
                  <w:sz w:val="22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2"/>
                </w:rPr>
                <m:t>,</m:t>
              </m:r>
              <m:r>
                <w:rPr>
                  <w:rFonts w:ascii="Cambria Math" w:hAnsi="Cambria Math" w:cstheme="majorBidi"/>
                  <w:sz w:val="22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theme="majorBidi"/>
              <w:sz w:val="22"/>
            </w:rPr>
            <m:t>=</m:t>
          </m:r>
          <m:f>
            <m:fPr>
              <m:ctrlPr>
                <w:rPr>
                  <w:rFonts w:ascii="Cambria Math" w:hAnsi="Cambria Math" w:cstheme="majorBidi"/>
                  <w:sz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ajorBidi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2"/>
                    </w:rPr>
                    <m:t>C</m:t>
                  </m:r>
                </m:e>
                <m:sub>
                  <m:r>
                    <w:rPr>
                      <w:rFonts w:ascii="Cambria Math" w:hAnsi="Cambria Math" w:cstheme="majorBidi"/>
                      <w:sz w:val="22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 w:cstheme="majorBidi"/>
                      <w:sz w:val="22"/>
                    </w:rPr>
                    <m:t>,</m:t>
                  </m:r>
                  <m:r>
                    <w:rPr>
                      <w:rFonts w:ascii="Cambria Math" w:hAnsi="Cambria Math" w:cstheme="majorBidi"/>
                      <w:sz w:val="22"/>
                    </w:rPr>
                    <m:t>u</m:t>
                  </m:r>
                  <m:r>
                    <m:rPr>
                      <m:sty m:val="p"/>
                    </m:rPr>
                    <w:rPr>
                      <w:rFonts w:ascii="Cambria Math" w:hAnsi="Cambria Math" w:cstheme="majorBidi"/>
                      <w:sz w:val="22"/>
                    </w:rPr>
                    <m:t>,</m:t>
                  </m:r>
                  <m:r>
                    <w:rPr>
                      <w:rFonts w:ascii="Cambria Math" w:hAnsi="Cambria Math" w:cstheme="majorBidi"/>
                      <w:sz w:val="22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ajorBidi"/>
                  <w:sz w:val="22"/>
                </w:rPr>
                <m:t>+</m:t>
              </m:r>
              <m:sSub>
                <m:sSubPr>
                  <m:ctrlPr>
                    <w:rPr>
                      <w:rFonts w:ascii="Cambria Math" w:hAnsi="Cambria Math" w:cstheme="majorBidi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2"/>
                    </w:rPr>
                    <m:t>C</m:t>
                  </m:r>
                </m:e>
                <m:sub>
                  <m:r>
                    <w:rPr>
                      <w:rFonts w:ascii="Cambria Math" w:hAnsi="Cambria Math" w:cstheme="majorBidi"/>
                      <w:sz w:val="22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 w:cstheme="majorBidi"/>
                      <w:sz w:val="22"/>
                    </w:rPr>
                    <m:t>,</m:t>
                  </m:r>
                  <m:r>
                    <w:rPr>
                      <w:rFonts w:ascii="Cambria Math" w:hAnsi="Cambria Math" w:cstheme="majorBidi"/>
                      <w:sz w:val="22"/>
                    </w:rPr>
                    <m:t>u</m:t>
                  </m:r>
                  <m:r>
                    <m:rPr>
                      <m:sty m:val="p"/>
                    </m:rPr>
                    <w:rPr>
                      <w:rFonts w:ascii="Cambria Math" w:hAnsi="Cambria Math" w:cstheme="majorBidi"/>
                      <w:sz w:val="22"/>
                    </w:rPr>
                    <m:t>,</m:t>
                  </m:r>
                  <m:r>
                    <w:rPr>
                      <w:rFonts w:ascii="Cambria Math" w:hAnsi="Cambria Math" w:cstheme="majorBidi"/>
                      <w:sz w:val="22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theme="majorBidi"/>
                      <w:sz w:val="22"/>
                    </w:rPr>
                    <m:t>+</m:t>
                  </m:r>
                  <m:r>
                    <w:rPr>
                      <w:rFonts w:ascii="Cambria Math" w:hAnsi="Cambria Math" w:cstheme="majorBidi"/>
                      <w:sz w:val="22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 w:cstheme="majorBidi"/>
                  <w:sz w:val="22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theme="majorBidi"/>
              <w:sz w:val="22"/>
            </w:rPr>
            <m:t>,</m:t>
          </m:r>
          <m:r>
            <w:rPr>
              <w:rFonts w:ascii="Cambria Math" w:hAnsi="Cambria Math" w:cstheme="majorBidi"/>
              <w:sz w:val="22"/>
            </w:rPr>
            <m:t>  </m:t>
          </m:r>
          <m:sSub>
            <m:sSubPr>
              <m:ctrlPr>
                <w:rPr>
                  <w:rFonts w:ascii="Cambria Math" w:hAnsi="Cambria Math" w:cstheme="majorBidi"/>
                  <w:sz w:val="22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theme="majorBidi"/>
                      <w:sz w:val="22"/>
                    </w:rPr>
                  </m:ctrlPr>
                </m:barPr>
                <m:e>
                  <m:r>
                    <w:rPr>
                      <w:rFonts w:ascii="Cambria Math" w:hAnsi="Cambria Math" w:cstheme="majorBidi"/>
                      <w:sz w:val="22"/>
                    </w:rPr>
                    <m:t>C</m:t>
                  </m:r>
                </m:e>
              </m:bar>
            </m:e>
            <m:sub>
              <m:r>
                <w:rPr>
                  <w:rFonts w:ascii="Cambria Math" w:hAnsi="Cambria Math" w:cstheme="majorBidi"/>
                  <w:sz w:val="22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2"/>
                </w:rPr>
                <m:t>,</m:t>
              </m:r>
              <m:r>
                <w:rPr>
                  <w:rFonts w:ascii="Cambria Math" w:hAnsi="Cambria Math" w:cstheme="majorBidi"/>
                  <w:sz w:val="22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2"/>
                </w:rPr>
                <m:t>,</m:t>
              </m:r>
              <m:r>
                <w:rPr>
                  <w:rFonts w:ascii="Cambria Math" w:hAnsi="Cambria Math" w:cstheme="majorBidi"/>
                  <w:sz w:val="22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theme="majorBidi"/>
              <w:sz w:val="22"/>
            </w:rPr>
            <m:t>=</m:t>
          </m:r>
          <m:f>
            <m:fPr>
              <m:ctrlPr>
                <w:rPr>
                  <w:rFonts w:ascii="Cambria Math" w:hAnsi="Cambria Math" w:cstheme="majorBidi"/>
                  <w:sz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ajorBidi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2"/>
                    </w:rPr>
                    <m:t>C</m:t>
                  </m:r>
                </m:e>
                <m:sub>
                  <m:r>
                    <w:rPr>
                      <w:rFonts w:ascii="Cambria Math" w:hAnsi="Cambria Math" w:cstheme="majorBidi"/>
                      <w:sz w:val="22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 w:cstheme="majorBidi"/>
                      <w:sz w:val="22"/>
                    </w:rPr>
                    <m:t>,</m:t>
                  </m:r>
                  <m:r>
                    <w:rPr>
                      <w:rFonts w:ascii="Cambria Math" w:hAnsi="Cambria Math" w:cstheme="majorBidi"/>
                      <w:sz w:val="22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 w:cstheme="majorBidi"/>
                      <w:sz w:val="22"/>
                    </w:rPr>
                    <m:t>,</m:t>
                  </m:r>
                  <m:r>
                    <w:rPr>
                      <w:rFonts w:ascii="Cambria Math" w:hAnsi="Cambria Math" w:cstheme="majorBidi"/>
                      <w:sz w:val="22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ajorBidi"/>
                  <w:sz w:val="22"/>
                </w:rPr>
                <m:t>+</m:t>
              </m:r>
              <m:sSub>
                <m:sSubPr>
                  <m:ctrlPr>
                    <w:rPr>
                      <w:rFonts w:ascii="Cambria Math" w:hAnsi="Cambria Math" w:cstheme="majorBidi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2"/>
                    </w:rPr>
                    <m:t>C</m:t>
                  </m:r>
                </m:e>
                <m:sub>
                  <m:r>
                    <w:rPr>
                      <w:rFonts w:ascii="Cambria Math" w:hAnsi="Cambria Math" w:cstheme="majorBidi"/>
                      <w:sz w:val="22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 w:cstheme="majorBidi"/>
                      <w:sz w:val="22"/>
                    </w:rPr>
                    <m:t>,</m:t>
                  </m:r>
                  <m:r>
                    <w:rPr>
                      <w:rFonts w:ascii="Cambria Math" w:hAnsi="Cambria Math" w:cstheme="majorBidi"/>
                      <w:sz w:val="22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 w:cstheme="majorBidi"/>
                      <w:sz w:val="22"/>
                    </w:rPr>
                    <m:t>,</m:t>
                  </m:r>
                  <m:r>
                    <w:rPr>
                      <w:rFonts w:ascii="Cambria Math" w:hAnsi="Cambria Math" w:cstheme="majorBidi"/>
                      <w:sz w:val="22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theme="majorBidi"/>
                      <w:sz w:val="22"/>
                    </w:rPr>
                    <m:t>+</m:t>
                  </m:r>
                  <m:r>
                    <w:rPr>
                      <w:rFonts w:ascii="Cambria Math" w:hAnsi="Cambria Math" w:cstheme="majorBidi"/>
                      <w:sz w:val="22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 w:cstheme="majorBidi"/>
                  <w:sz w:val="22"/>
                </w:rPr>
                <m:t>2</m:t>
              </m:r>
            </m:den>
          </m:f>
        </m:oMath>
      </m:oMathPara>
    </w:p>
    <w:p w14:paraId="0300D1C5" w14:textId="77777777" w:rsidR="00F03147" w:rsidRPr="00C76B37" w:rsidRDefault="00000000" w:rsidP="00DA4F1E">
      <w:pPr>
        <w:spacing w:after="120"/>
        <w:jc w:val="lowKashida"/>
        <w:rPr>
          <w:rFonts w:asciiTheme="majorBidi" w:hAnsiTheme="majorBidi" w:cstheme="majorBidi"/>
          <w:sz w:val="22"/>
        </w:rPr>
      </w:pPr>
      <m:oMathPara>
        <m:oMathParaPr>
          <m:jc m:val="center"/>
        </m:oMathParaPr>
        <m:oMath>
          <m:r>
            <w:rPr>
              <w:rFonts w:ascii="Cambria Math" w:hAnsi="Cambria Math" w:cstheme="majorBidi"/>
              <w:sz w:val="22"/>
            </w:rPr>
            <m:t>Δ</m:t>
          </m:r>
          <m:sSub>
            <m:sSubPr>
              <m:ctrlPr>
                <w:rPr>
                  <w:rFonts w:ascii="Cambria Math" w:hAnsi="Cambria Math" w:cstheme="majorBidi"/>
                  <w:sz w:val="22"/>
                </w:rPr>
              </m:ctrlPr>
            </m:sSubPr>
            <m:e>
              <m:r>
                <w:rPr>
                  <w:rFonts w:ascii="Cambria Math" w:hAnsi="Cambria Math" w:cstheme="majorBidi"/>
                  <w:sz w:val="22"/>
                </w:rPr>
                <m:t>C</m:t>
              </m:r>
            </m:e>
            <m:sub>
              <m:r>
                <w:rPr>
                  <w:rFonts w:ascii="Cambria Math" w:hAnsi="Cambria Math" w:cstheme="majorBidi"/>
                  <w:sz w:val="22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2"/>
                </w:rPr>
                <m:t>,</m:t>
              </m:r>
              <m:r>
                <w:rPr>
                  <w:rFonts w:ascii="Cambria Math" w:hAnsi="Cambria Math" w:cstheme="majorBidi"/>
                  <w:sz w:val="22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theme="majorBidi"/>
              <w:sz w:val="22"/>
            </w:rPr>
            <m:t>=</m:t>
          </m:r>
          <m:d>
            <m:dPr>
              <m:ctrlPr>
                <w:rPr>
                  <w:rFonts w:ascii="Cambria Math" w:hAnsi="Cambria Math" w:cstheme="majorBidi"/>
                  <w:sz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ajorBidi"/>
                      <w:sz w:val="22"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 w:cstheme="majorBidi"/>
                          <w:sz w:val="22"/>
                        </w:rPr>
                      </m:ctrlPr>
                    </m:barPr>
                    <m:e>
                      <m:r>
                        <w:rPr>
                          <w:rFonts w:ascii="Cambria Math" w:hAnsi="Cambria Math" w:cstheme="majorBidi"/>
                          <w:sz w:val="22"/>
                        </w:rPr>
                        <m:t>C</m:t>
                      </m:r>
                    </m:e>
                  </m:bar>
                </m:e>
                <m:sub>
                  <m:r>
                    <w:rPr>
                      <w:rFonts w:ascii="Cambria Math" w:hAnsi="Cambria Math" w:cstheme="majorBidi"/>
                      <w:sz w:val="22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 w:cstheme="majorBidi"/>
                      <w:sz w:val="22"/>
                    </w:rPr>
                    <m:t>,</m:t>
                  </m:r>
                  <m:r>
                    <w:rPr>
                      <w:rFonts w:ascii="Cambria Math" w:hAnsi="Cambria Math" w:cstheme="majorBidi"/>
                      <w:sz w:val="22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 w:cstheme="majorBidi"/>
                      <w:sz w:val="22"/>
                    </w:rPr>
                    <m:t>,</m:t>
                  </m:r>
                  <m:r>
                    <w:rPr>
                      <w:rFonts w:ascii="Cambria Math" w:hAnsi="Cambria Math" w:cstheme="majorBidi"/>
                      <w:sz w:val="22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ajorBidi"/>
                  <w:sz w:val="22"/>
                </w:rPr>
                <m:t>-</m:t>
              </m:r>
              <m:sSub>
                <m:sSubPr>
                  <m:ctrlPr>
                    <w:rPr>
                      <w:rFonts w:ascii="Cambria Math" w:hAnsi="Cambria Math" w:cstheme="majorBidi"/>
                      <w:sz w:val="22"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 w:cstheme="majorBidi"/>
                          <w:sz w:val="22"/>
                        </w:rPr>
                      </m:ctrlPr>
                    </m:barPr>
                    <m:e>
                      <m:r>
                        <w:rPr>
                          <w:rFonts w:ascii="Cambria Math" w:hAnsi="Cambria Math" w:cstheme="majorBidi"/>
                          <w:sz w:val="22"/>
                        </w:rPr>
                        <m:t>C</m:t>
                      </m:r>
                    </m:e>
                  </m:bar>
                </m:e>
                <m:sub>
                  <m:r>
                    <w:rPr>
                      <w:rFonts w:ascii="Cambria Math" w:hAnsi="Cambria Math" w:cstheme="majorBidi"/>
                      <w:sz w:val="22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 w:cstheme="majorBidi"/>
                      <w:sz w:val="22"/>
                    </w:rPr>
                    <m:t>,</m:t>
                  </m:r>
                  <m:r>
                    <w:rPr>
                      <w:rFonts w:ascii="Cambria Math" w:hAnsi="Cambria Math" w:cstheme="majorBidi"/>
                      <w:sz w:val="22"/>
                    </w:rPr>
                    <m:t>u</m:t>
                  </m:r>
                  <m:r>
                    <m:rPr>
                      <m:sty m:val="p"/>
                    </m:rPr>
                    <w:rPr>
                      <w:rFonts w:ascii="Cambria Math" w:hAnsi="Cambria Math" w:cstheme="majorBidi"/>
                      <w:sz w:val="22"/>
                    </w:rPr>
                    <m:t>,</m:t>
                  </m:r>
                  <m:r>
                    <w:rPr>
                      <w:rFonts w:ascii="Cambria Math" w:hAnsi="Cambria Math" w:cstheme="majorBidi"/>
                      <w:sz w:val="22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 w:cstheme="majorBidi"/>
              <w:sz w:val="22"/>
            </w:rPr>
            <m:t>Δ</m:t>
          </m:r>
          <m:sSub>
            <m:sSubPr>
              <m:ctrlPr>
                <w:rPr>
                  <w:rFonts w:ascii="Cambria Math" w:hAnsi="Cambria Math" w:cstheme="majorBidi"/>
                  <w:sz w:val="22"/>
                </w:rPr>
              </m:ctrlPr>
            </m:sSubPr>
            <m:e>
              <m:r>
                <w:rPr>
                  <w:rFonts w:ascii="Cambria Math" w:hAnsi="Cambria Math" w:cstheme="majorBidi"/>
                  <w:sz w:val="22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2"/>
                </w:rPr>
                <m:t>i</m:t>
              </m:r>
            </m:sub>
          </m:sSub>
        </m:oMath>
      </m:oMathPara>
    </w:p>
    <w:p w14:paraId="517C35B4" w14:textId="77777777" w:rsidR="00F03147" w:rsidRPr="00C76B37" w:rsidRDefault="00000000" w:rsidP="00DA4F1E">
      <w:pPr>
        <w:spacing w:after="120"/>
        <w:jc w:val="lowKashida"/>
        <w:rPr>
          <w:rFonts w:asciiTheme="majorBidi" w:hAnsiTheme="majorBidi" w:cstheme="majorBidi"/>
          <w:sz w:val="22"/>
        </w:rPr>
      </w:pPr>
      <m:oMathPara>
        <m:oMathParaPr>
          <m:jc m:val="center"/>
        </m:oMathParaPr>
        <m:oMath>
          <m:r>
            <w:rPr>
              <w:rFonts w:ascii="Cambria Math" w:hAnsi="Cambria Math" w:cstheme="majorBidi"/>
              <w:sz w:val="22"/>
            </w:rPr>
            <m:t>Δ</m:t>
          </m:r>
          <m:sSub>
            <m:sSubPr>
              <m:ctrlPr>
                <w:rPr>
                  <w:rFonts w:ascii="Cambria Math" w:hAnsi="Cambria Math" w:cstheme="majorBidi"/>
                  <w:sz w:val="22"/>
                </w:rPr>
              </m:ctrlPr>
            </m:sSubPr>
            <m:e>
              <m:r>
                <w:rPr>
                  <w:rFonts w:ascii="Cambria Math" w:hAnsi="Cambria Math" w:cstheme="majorBidi"/>
                  <w:sz w:val="22"/>
                </w:rPr>
                <m:t>C</m:t>
              </m:r>
            </m:e>
            <m:sub>
              <m:r>
                <w:rPr>
                  <w:rFonts w:ascii="Cambria Math" w:hAnsi="Cambria Math" w:cstheme="majorBidi"/>
                  <w:sz w:val="22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2"/>
                </w:rPr>
                <m:t>,</m:t>
              </m:r>
              <m:r>
                <w:rPr>
                  <w:rFonts w:ascii="Cambria Math" w:hAnsi="Cambria Math" w:cstheme="majorBidi"/>
                  <w:sz w:val="22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theme="majorBidi"/>
              <w:sz w:val="22"/>
            </w:rPr>
            <m:t>=</m:t>
          </m:r>
          <m:sSub>
            <m:sSubPr>
              <m:ctrlPr>
                <w:rPr>
                  <w:rFonts w:ascii="Cambria Math" w:hAnsi="Cambria Math" w:cstheme="majorBidi"/>
                  <w:sz w:val="22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theme="majorBidi"/>
                      <w:sz w:val="22"/>
                    </w:rPr>
                  </m:ctrlPr>
                </m:barPr>
                <m:e>
                  <m:r>
                    <w:rPr>
                      <w:rFonts w:ascii="Cambria Math" w:hAnsi="Cambria Math" w:cstheme="majorBidi"/>
                      <w:sz w:val="22"/>
                    </w:rPr>
                    <m:t>C</m:t>
                  </m:r>
                </m:e>
              </m:bar>
            </m:e>
            <m:sub>
              <m:r>
                <w:rPr>
                  <w:rFonts w:ascii="Cambria Math" w:hAnsi="Cambria Math" w:cstheme="majorBidi"/>
                  <w:sz w:val="22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2"/>
                </w:rPr>
                <m:t>,</m:t>
              </m:r>
              <m:r>
                <w:rPr>
                  <w:rFonts w:ascii="Cambria Math" w:hAnsi="Cambria Math" w:cstheme="majorBidi"/>
                  <w:sz w:val="22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2"/>
                </w:rPr>
                <m:t>,</m:t>
              </m:r>
              <m:r>
                <w:rPr>
                  <w:rFonts w:ascii="Cambria Math" w:hAnsi="Cambria Math" w:cstheme="majorBidi"/>
                  <w:sz w:val="22"/>
                </w:rPr>
                <m:t>i</m:t>
              </m:r>
            </m:sub>
          </m:sSub>
          <m:r>
            <w:rPr>
              <w:rFonts w:ascii="Cambria Math" w:hAnsi="Cambria Math" w:cstheme="majorBidi"/>
              <w:sz w:val="22"/>
            </w:rPr>
            <m:t>Δ</m:t>
          </m:r>
          <m:sSub>
            <m:sSubPr>
              <m:ctrlPr>
                <w:rPr>
                  <w:rFonts w:ascii="Cambria Math" w:hAnsi="Cambria Math" w:cstheme="majorBidi"/>
                  <w:sz w:val="22"/>
                </w:rPr>
              </m:ctrlPr>
            </m:sSubPr>
            <m:e>
              <m:r>
                <w:rPr>
                  <w:rFonts w:ascii="Cambria Math" w:hAnsi="Cambria Math" w:cstheme="majorBidi"/>
                  <w:sz w:val="22"/>
                </w:rPr>
                <m:t>Y</m:t>
              </m:r>
            </m:e>
            <m:sub>
              <m:r>
                <w:rPr>
                  <w:rFonts w:ascii="Cambria Math" w:hAnsi="Cambria Math" w:cstheme="majorBidi"/>
                  <w:sz w:val="22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2"/>
                </w:rPr>
                <m:t>,</m:t>
              </m:r>
              <m:r>
                <w:rPr>
                  <w:rFonts w:ascii="Cambria Math" w:hAnsi="Cambria Math" w:cstheme="majorBidi"/>
                  <w:sz w:val="22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theme="majorBidi"/>
              <w:sz w:val="22"/>
            </w:rPr>
            <m:t>-</m:t>
          </m:r>
          <m:sSub>
            <m:sSubPr>
              <m:ctrlPr>
                <w:rPr>
                  <w:rFonts w:ascii="Cambria Math" w:hAnsi="Cambria Math" w:cstheme="majorBidi"/>
                  <w:sz w:val="22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theme="majorBidi"/>
                      <w:sz w:val="22"/>
                    </w:rPr>
                  </m:ctrlPr>
                </m:barPr>
                <m:e>
                  <m:r>
                    <w:rPr>
                      <w:rFonts w:ascii="Cambria Math" w:hAnsi="Cambria Math" w:cstheme="majorBidi"/>
                      <w:sz w:val="22"/>
                    </w:rPr>
                    <m:t>C</m:t>
                  </m:r>
                </m:e>
              </m:bar>
            </m:e>
            <m:sub>
              <m:r>
                <w:rPr>
                  <w:rFonts w:ascii="Cambria Math" w:hAnsi="Cambria Math" w:cstheme="majorBidi"/>
                  <w:sz w:val="22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2"/>
                </w:rPr>
                <m:t>,</m:t>
              </m:r>
              <m:r>
                <w:rPr>
                  <w:rFonts w:ascii="Cambria Math" w:hAnsi="Cambria Math" w:cstheme="majorBidi"/>
                  <w:sz w:val="22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2"/>
                </w:rPr>
                <m:t>,</m:t>
              </m:r>
              <m:r>
                <w:rPr>
                  <w:rFonts w:ascii="Cambria Math" w:hAnsi="Cambria Math" w:cstheme="majorBidi"/>
                  <w:sz w:val="22"/>
                </w:rPr>
                <m:t>i</m:t>
              </m:r>
            </m:sub>
          </m:sSub>
          <m:r>
            <w:rPr>
              <w:rFonts w:ascii="Cambria Math" w:hAnsi="Cambria Math" w:cstheme="majorBidi"/>
              <w:sz w:val="22"/>
            </w:rPr>
            <m:t>Δ</m:t>
          </m:r>
          <m:sSub>
            <m:sSubPr>
              <m:ctrlPr>
                <w:rPr>
                  <w:rFonts w:ascii="Cambria Math" w:hAnsi="Cambria Math" w:cstheme="majorBidi"/>
                  <w:sz w:val="22"/>
                </w:rPr>
              </m:ctrlPr>
            </m:sSubPr>
            <m:e>
              <m:r>
                <w:rPr>
                  <w:rFonts w:ascii="Cambria Math" w:hAnsi="Cambria Math" w:cstheme="majorBidi"/>
                  <w:sz w:val="22"/>
                </w:rPr>
                <m:t>Y</m:t>
              </m:r>
            </m:e>
            <m:sub>
              <m:r>
                <w:rPr>
                  <w:rFonts w:ascii="Cambria Math" w:hAnsi="Cambria Math" w:cstheme="majorBidi"/>
                  <w:sz w:val="22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2"/>
                </w:rPr>
                <m:t>,</m:t>
              </m:r>
              <m:r>
                <w:rPr>
                  <w:rFonts w:ascii="Cambria Math" w:hAnsi="Cambria Math" w:cstheme="majorBidi"/>
                  <w:sz w:val="22"/>
                </w:rPr>
                <m:t>i</m:t>
              </m:r>
            </m:sub>
          </m:sSub>
        </m:oMath>
      </m:oMathPara>
    </w:p>
    <w:p w14:paraId="25250AA5" w14:textId="76C66E80" w:rsidR="00F03147" w:rsidRPr="00C76B37" w:rsidRDefault="00000000" w:rsidP="00DA4F1E">
      <w:pPr>
        <w:jc w:val="lowKashida"/>
        <w:rPr>
          <w:rFonts w:asciiTheme="majorBidi" w:hAnsiTheme="majorBidi" w:cstheme="majorBidi"/>
          <w:sz w:val="22"/>
        </w:rPr>
      </w:pPr>
      <w:r w:rsidRPr="00C76B37">
        <w:rPr>
          <w:rFonts w:asciiTheme="majorBidi" w:hAnsiTheme="majorBidi" w:cstheme="majorBidi"/>
          <w:sz w:val="22"/>
        </w:rPr>
        <w:t xml:space="preserve">Each row in the </w:t>
      </w:r>
      <w:r w:rsidR="00437CFD" w:rsidRPr="00C76B37">
        <w:rPr>
          <w:rFonts w:asciiTheme="majorBidi" w:hAnsiTheme="majorBidi" w:cstheme="majorBidi"/>
          <w:sz w:val="22"/>
        </w:rPr>
        <w:t>data</w:t>
      </w:r>
      <w:r w:rsidRPr="00C76B37">
        <w:rPr>
          <w:rFonts w:asciiTheme="majorBidi" w:hAnsiTheme="majorBidi" w:cstheme="majorBidi"/>
          <w:sz w:val="22"/>
        </w:rPr>
        <w:t xml:space="preserve"> sheet represents one panel. The calculation uses coordinate increments directly, without finite-difference surface slopes. For the first panel: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6600"/>
      </w:tblGrid>
      <w:tr w:rsidR="00F03147" w:rsidRPr="00C76B37" w14:paraId="109E9B3C" w14:textId="77777777">
        <w:trPr>
          <w:cantSplit/>
          <w:tblHeader/>
        </w:trPr>
        <w:tc>
          <w:tcPr>
            <w:tcW w:w="3600" w:type="dxa"/>
            <w:shd w:val="clear" w:color="auto" w:fill="E8EEF5"/>
            <w:vAlign w:val="center"/>
          </w:tcPr>
          <w:p w14:paraId="191614AA" w14:textId="77777777" w:rsidR="00F03147" w:rsidRPr="00C76B37" w:rsidRDefault="00000000" w:rsidP="00DA4F1E">
            <w:pPr>
              <w:spacing w:before="60" w:after="60"/>
              <w:jc w:val="lowKashida"/>
              <w:rPr>
                <w:rFonts w:asciiTheme="majorBidi" w:hAnsiTheme="majorBidi" w:cstheme="majorBidi"/>
                <w:sz w:val="22"/>
              </w:rPr>
            </w:pPr>
            <w:r w:rsidRPr="00C76B37">
              <w:rPr>
                <w:rFonts w:asciiTheme="majorBidi" w:hAnsiTheme="majorBidi" w:cstheme="majorBidi"/>
                <w:b/>
                <w:sz w:val="22"/>
              </w:rPr>
              <w:t>Quantity</w:t>
            </w:r>
          </w:p>
        </w:tc>
        <w:tc>
          <w:tcPr>
            <w:tcW w:w="6600" w:type="dxa"/>
            <w:shd w:val="clear" w:color="auto" w:fill="E8EEF5"/>
            <w:vAlign w:val="center"/>
          </w:tcPr>
          <w:p w14:paraId="7F23847D" w14:textId="77777777" w:rsidR="00F03147" w:rsidRPr="00C76B37" w:rsidRDefault="00000000" w:rsidP="00DA4F1E">
            <w:pPr>
              <w:spacing w:before="60" w:after="60"/>
              <w:jc w:val="lowKashida"/>
              <w:rPr>
                <w:rFonts w:asciiTheme="majorBidi" w:hAnsiTheme="majorBidi" w:cstheme="majorBidi"/>
                <w:sz w:val="22"/>
              </w:rPr>
            </w:pPr>
            <w:r w:rsidRPr="00C76B37">
              <w:rPr>
                <w:rFonts w:asciiTheme="majorBidi" w:hAnsiTheme="majorBidi" w:cstheme="majorBidi"/>
                <w:b/>
                <w:sz w:val="22"/>
              </w:rPr>
              <w:t>Value</w:t>
            </w:r>
          </w:p>
        </w:tc>
      </w:tr>
      <w:tr w:rsidR="00F03147" w:rsidRPr="00C76B37" w14:paraId="2A118468" w14:textId="77777777">
        <w:trPr>
          <w:cantSplit/>
        </w:trPr>
        <w:tc>
          <w:tcPr>
            <w:tcW w:w="3600" w:type="dxa"/>
            <w:vAlign w:val="center"/>
          </w:tcPr>
          <w:p w14:paraId="2FB60EF6" w14:textId="77777777" w:rsidR="00F03147" w:rsidRPr="00C76B37" w:rsidRDefault="00000000" w:rsidP="00DA4F1E">
            <w:pPr>
              <w:spacing w:before="60" w:after="60"/>
              <w:jc w:val="lowKashida"/>
              <w:rPr>
                <w:rFonts w:asciiTheme="majorBidi" w:hAnsiTheme="majorBidi" w:cstheme="majorBidi"/>
                <w:sz w:val="22"/>
              </w:rPr>
            </w:pPr>
            <w:r w:rsidRPr="00C76B37">
              <w:rPr>
                <w:rFonts w:asciiTheme="majorBidi" w:hAnsiTheme="majorBidi" w:cstheme="majorBidi"/>
                <w:sz w:val="22"/>
              </w:rPr>
              <w:t>Mean upper / lower Cp</w:t>
            </w:r>
          </w:p>
        </w:tc>
        <w:tc>
          <w:tcPr>
            <w:tcW w:w="6600" w:type="dxa"/>
            <w:vAlign w:val="center"/>
          </w:tcPr>
          <w:p w14:paraId="7668B5C0" w14:textId="77777777" w:rsidR="00F03147" w:rsidRPr="00C76B37" w:rsidRDefault="00000000" w:rsidP="00DA4F1E">
            <w:pPr>
              <w:spacing w:before="60" w:after="60"/>
              <w:jc w:val="lowKashida"/>
              <w:rPr>
                <w:rFonts w:asciiTheme="majorBidi" w:hAnsiTheme="majorBidi" w:cstheme="majorBidi"/>
                <w:sz w:val="22"/>
              </w:rPr>
            </w:pPr>
            <w:r w:rsidRPr="00C76B37">
              <w:rPr>
                <w:rFonts w:asciiTheme="majorBidi" w:hAnsiTheme="majorBidi" w:cstheme="majorBidi"/>
                <w:sz w:val="22"/>
              </w:rPr>
              <w:t>-0.3222464000 / 0.9818788351</w:t>
            </w:r>
          </w:p>
        </w:tc>
      </w:tr>
      <w:tr w:rsidR="00F03147" w:rsidRPr="00C76B37" w14:paraId="0333415E" w14:textId="77777777">
        <w:trPr>
          <w:cantSplit/>
        </w:trPr>
        <w:tc>
          <w:tcPr>
            <w:tcW w:w="3600" w:type="dxa"/>
            <w:vAlign w:val="center"/>
          </w:tcPr>
          <w:p w14:paraId="7D1154C8" w14:textId="77777777" w:rsidR="00F03147" w:rsidRPr="00C76B37" w:rsidRDefault="00000000" w:rsidP="00DA4F1E">
            <w:pPr>
              <w:spacing w:before="60" w:after="60"/>
              <w:jc w:val="lowKashida"/>
              <w:rPr>
                <w:rFonts w:asciiTheme="majorBidi" w:hAnsiTheme="majorBidi" w:cstheme="majorBidi"/>
                <w:sz w:val="22"/>
              </w:rPr>
            </w:pPr>
            <w:r w:rsidRPr="00C76B37">
              <w:rPr>
                <w:rFonts w:asciiTheme="majorBidi" w:hAnsiTheme="majorBidi" w:cstheme="majorBidi"/>
                <w:sz w:val="22"/>
              </w:rPr>
              <w:t>ΔX</w:t>
            </w:r>
          </w:p>
        </w:tc>
        <w:tc>
          <w:tcPr>
            <w:tcW w:w="6600" w:type="dxa"/>
            <w:vAlign w:val="center"/>
          </w:tcPr>
          <w:p w14:paraId="1CEE760B" w14:textId="77777777" w:rsidR="00F03147" w:rsidRPr="00C76B37" w:rsidRDefault="00000000" w:rsidP="00DA4F1E">
            <w:pPr>
              <w:spacing w:before="60" w:after="60"/>
              <w:jc w:val="lowKashida"/>
              <w:rPr>
                <w:rFonts w:asciiTheme="majorBidi" w:hAnsiTheme="majorBidi" w:cstheme="majorBidi"/>
                <w:sz w:val="22"/>
              </w:rPr>
            </w:pPr>
            <w:r w:rsidRPr="00C76B37">
              <w:rPr>
                <w:rFonts w:asciiTheme="majorBidi" w:hAnsiTheme="majorBidi" w:cstheme="majorBidi"/>
                <w:sz w:val="22"/>
              </w:rPr>
              <w:t>0.0100000000</w:t>
            </w:r>
          </w:p>
        </w:tc>
      </w:tr>
      <w:tr w:rsidR="00F03147" w:rsidRPr="00C76B37" w14:paraId="01984ABC" w14:textId="77777777">
        <w:trPr>
          <w:cantSplit/>
        </w:trPr>
        <w:tc>
          <w:tcPr>
            <w:tcW w:w="3600" w:type="dxa"/>
            <w:vAlign w:val="center"/>
          </w:tcPr>
          <w:p w14:paraId="605F5D8E" w14:textId="77777777" w:rsidR="00F03147" w:rsidRPr="00C76B37" w:rsidRDefault="00000000" w:rsidP="00DA4F1E">
            <w:pPr>
              <w:spacing w:before="60" w:after="60"/>
              <w:jc w:val="lowKashida"/>
              <w:rPr>
                <w:rFonts w:asciiTheme="majorBidi" w:hAnsiTheme="majorBidi" w:cstheme="majorBidi"/>
                <w:sz w:val="22"/>
              </w:rPr>
            </w:pPr>
            <w:r w:rsidRPr="00C76B37">
              <w:rPr>
                <w:rFonts w:asciiTheme="majorBidi" w:hAnsiTheme="majorBidi" w:cstheme="majorBidi"/>
                <w:sz w:val="22"/>
              </w:rPr>
              <w:t>ΔYu / ΔYl</w:t>
            </w:r>
          </w:p>
        </w:tc>
        <w:tc>
          <w:tcPr>
            <w:tcW w:w="6600" w:type="dxa"/>
            <w:vAlign w:val="center"/>
          </w:tcPr>
          <w:p w14:paraId="45950973" w14:textId="77777777" w:rsidR="00F03147" w:rsidRPr="00C76B37" w:rsidRDefault="00000000" w:rsidP="00DA4F1E">
            <w:pPr>
              <w:spacing w:before="60" w:after="60"/>
              <w:jc w:val="lowKashida"/>
              <w:rPr>
                <w:rFonts w:asciiTheme="majorBidi" w:hAnsiTheme="majorBidi" w:cstheme="majorBidi"/>
                <w:sz w:val="22"/>
              </w:rPr>
            </w:pPr>
            <w:r w:rsidRPr="00C76B37">
              <w:rPr>
                <w:rFonts w:asciiTheme="majorBidi" w:hAnsiTheme="majorBidi" w:cstheme="majorBidi"/>
                <w:sz w:val="22"/>
              </w:rPr>
              <w:t>0.01802457396 / -0.01604957396</w:t>
            </w:r>
          </w:p>
        </w:tc>
      </w:tr>
      <w:tr w:rsidR="00F03147" w:rsidRPr="00C76B37" w14:paraId="41FA112A" w14:textId="77777777">
        <w:trPr>
          <w:cantSplit/>
        </w:trPr>
        <w:tc>
          <w:tcPr>
            <w:tcW w:w="3600" w:type="dxa"/>
            <w:vAlign w:val="center"/>
          </w:tcPr>
          <w:p w14:paraId="4A77CC7D" w14:textId="77777777" w:rsidR="00F03147" w:rsidRPr="00C76B37" w:rsidRDefault="00000000" w:rsidP="00DA4F1E">
            <w:pPr>
              <w:spacing w:before="60" w:after="60"/>
              <w:jc w:val="lowKashida"/>
              <w:rPr>
                <w:rFonts w:asciiTheme="majorBidi" w:hAnsiTheme="majorBidi" w:cstheme="majorBidi"/>
                <w:sz w:val="22"/>
              </w:rPr>
            </w:pPr>
            <w:r w:rsidRPr="00C76B37">
              <w:rPr>
                <w:rFonts w:asciiTheme="majorBidi" w:hAnsiTheme="majorBidi" w:cstheme="majorBidi"/>
                <w:sz w:val="22"/>
              </w:rPr>
              <w:t>ΔCN / ΔCA</w:t>
            </w:r>
          </w:p>
        </w:tc>
        <w:tc>
          <w:tcPr>
            <w:tcW w:w="6600" w:type="dxa"/>
            <w:vAlign w:val="center"/>
          </w:tcPr>
          <w:p w14:paraId="70ECA81B" w14:textId="77777777" w:rsidR="00F03147" w:rsidRPr="00C76B37" w:rsidRDefault="00000000" w:rsidP="00DA4F1E">
            <w:pPr>
              <w:spacing w:before="60" w:after="60"/>
              <w:jc w:val="lowKashida"/>
              <w:rPr>
                <w:rFonts w:asciiTheme="majorBidi" w:hAnsiTheme="majorBidi" w:cstheme="majorBidi"/>
                <w:sz w:val="22"/>
              </w:rPr>
            </w:pPr>
            <w:r w:rsidRPr="00C76B37">
              <w:rPr>
                <w:rFonts w:asciiTheme="majorBidi" w:hAnsiTheme="majorBidi" w:cstheme="majorBidi"/>
                <w:sz w:val="22"/>
              </w:rPr>
              <w:t>0.01304125235 / 0.009950382912</w:t>
            </w:r>
          </w:p>
        </w:tc>
      </w:tr>
    </w:tbl>
    <w:p w14:paraId="31714DC1" w14:textId="77777777" w:rsidR="00F03147" w:rsidRPr="00C76B37" w:rsidRDefault="00F03147" w:rsidP="00DA4F1E">
      <w:pPr>
        <w:spacing w:after="0" w:line="40" w:lineRule="exact"/>
        <w:jc w:val="lowKashida"/>
        <w:rPr>
          <w:rFonts w:asciiTheme="majorBidi" w:hAnsiTheme="majorBidi" w:cstheme="majorBidi"/>
          <w:sz w:val="22"/>
        </w:rPr>
      </w:pPr>
    </w:p>
    <w:p w14:paraId="62C0A241" w14:textId="77777777" w:rsidR="00F03147" w:rsidRPr="00C76B37" w:rsidRDefault="00000000" w:rsidP="00DA4F1E">
      <w:pPr>
        <w:pStyle w:val="Heading1"/>
        <w:jc w:val="lowKashida"/>
        <w:rPr>
          <w:rFonts w:asciiTheme="majorBidi" w:hAnsiTheme="majorBidi"/>
          <w:sz w:val="22"/>
          <w:szCs w:val="22"/>
        </w:rPr>
      </w:pPr>
      <w:r w:rsidRPr="00C76B37">
        <w:rPr>
          <w:rFonts w:asciiTheme="majorBidi" w:hAnsiTheme="majorBidi"/>
          <w:sz w:val="22"/>
          <w:szCs w:val="22"/>
        </w:rPr>
        <w:t>Workbook formula trace</w:t>
      </w:r>
    </w:p>
    <w:p w14:paraId="131D79D9" w14:textId="6D1735B5" w:rsidR="00F03147" w:rsidRPr="00C76B37" w:rsidRDefault="00000000" w:rsidP="00DA4F1E">
      <w:pPr>
        <w:jc w:val="lowKashida"/>
        <w:rPr>
          <w:rFonts w:asciiTheme="majorBidi" w:hAnsiTheme="majorBidi" w:cstheme="majorBidi"/>
          <w:sz w:val="22"/>
        </w:rPr>
      </w:pPr>
      <w:r w:rsidRPr="00C76B37">
        <w:rPr>
          <w:rFonts w:asciiTheme="majorBidi" w:hAnsiTheme="majorBidi" w:cstheme="majorBidi"/>
          <w:sz w:val="22"/>
        </w:rPr>
        <w:t xml:space="preserve">Data rows 6:106 hold the supplied stations, with X, Yu, Yl, pu and pl in columns </w:t>
      </w:r>
      <w:proofErr w:type="gramStart"/>
      <w:r w:rsidRPr="00C76B37">
        <w:rPr>
          <w:rFonts w:asciiTheme="majorBidi" w:hAnsiTheme="majorBidi" w:cstheme="majorBidi"/>
          <w:sz w:val="22"/>
        </w:rPr>
        <w:t>B:F</w:t>
      </w:r>
      <w:proofErr w:type="gramEnd"/>
      <w:r w:rsidR="007A2376" w:rsidRPr="00C76B37">
        <w:rPr>
          <w:rFonts w:asciiTheme="majorBidi" w:hAnsiTheme="majorBidi" w:cstheme="majorBidi" w:hint="cs"/>
          <w:sz w:val="22"/>
          <w:rtl/>
        </w:rPr>
        <w:t xml:space="preserve"> </w:t>
      </w:r>
      <w:r w:rsidR="007A2376" w:rsidRPr="00C76B37">
        <w:rPr>
          <w:rFonts w:asciiTheme="majorBidi" w:hAnsiTheme="majorBidi" w:cstheme="majorBidi"/>
          <w:sz w:val="22"/>
        </w:rPr>
        <w:t xml:space="preserve"> and</w:t>
      </w:r>
      <w:r w:rsidRPr="00C76B37">
        <w:rPr>
          <w:rFonts w:asciiTheme="majorBidi" w:hAnsiTheme="majorBidi" w:cstheme="majorBidi"/>
          <w:sz w:val="22"/>
        </w:rPr>
        <w:t xml:space="preserve"> Pressure Coefficients </w:t>
      </w:r>
      <w:r w:rsidR="00437CFD" w:rsidRPr="00C76B37">
        <w:rPr>
          <w:rFonts w:asciiTheme="majorBidi" w:hAnsiTheme="majorBidi" w:cstheme="majorBidi"/>
          <w:sz w:val="22"/>
        </w:rPr>
        <w:t>in</w:t>
      </w:r>
      <w:r w:rsidR="007A2376" w:rsidRPr="00C76B37">
        <w:rPr>
          <w:rFonts w:asciiTheme="majorBidi" w:hAnsiTheme="majorBidi" w:cstheme="majorBidi"/>
          <w:sz w:val="22"/>
        </w:rPr>
        <w:t xml:space="preserve"> </w:t>
      </w:r>
      <w:proofErr w:type="gramStart"/>
      <w:r w:rsidR="007A2376" w:rsidRPr="00C76B37">
        <w:rPr>
          <w:rFonts w:asciiTheme="majorBidi" w:hAnsiTheme="majorBidi" w:cstheme="majorBidi"/>
          <w:sz w:val="22"/>
        </w:rPr>
        <w:t>columns</w:t>
      </w:r>
      <w:r w:rsidR="00437CFD" w:rsidRPr="00C76B37">
        <w:rPr>
          <w:rFonts w:asciiTheme="majorBidi" w:hAnsiTheme="majorBidi" w:cstheme="majorBidi"/>
          <w:sz w:val="22"/>
        </w:rPr>
        <w:t xml:space="preserve">  G</w:t>
      </w:r>
      <w:proofErr w:type="gramEnd"/>
      <w:r w:rsidR="00E330B8" w:rsidRPr="00C76B37">
        <w:rPr>
          <w:rFonts w:asciiTheme="majorBidi" w:hAnsiTheme="majorBidi" w:cstheme="majorBidi"/>
          <w:sz w:val="22"/>
        </w:rPr>
        <w:t xml:space="preserve"> </w:t>
      </w:r>
      <w:r w:rsidR="00437CFD" w:rsidRPr="00C76B37">
        <w:rPr>
          <w:rFonts w:asciiTheme="majorBidi" w:hAnsiTheme="majorBidi" w:cstheme="majorBidi"/>
          <w:sz w:val="22"/>
        </w:rPr>
        <w:t xml:space="preserve">and H. </w:t>
      </w:r>
      <w:r w:rsidRPr="00C76B37">
        <w:rPr>
          <w:rFonts w:asciiTheme="majorBidi" w:hAnsiTheme="majorBidi" w:cstheme="majorBidi"/>
          <w:sz w:val="22"/>
        </w:rPr>
        <w:t>Representative first-row formulas are shown below. All workbook formulas remain editable.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978"/>
        <w:gridCol w:w="6222"/>
      </w:tblGrid>
      <w:tr w:rsidR="00F03147" w:rsidRPr="00C76B37" w14:paraId="1A6229A7" w14:textId="77777777" w:rsidTr="007A2376">
        <w:trPr>
          <w:cantSplit/>
          <w:tblHeader/>
        </w:trPr>
        <w:tc>
          <w:tcPr>
            <w:tcW w:w="3978" w:type="dxa"/>
            <w:shd w:val="clear" w:color="auto" w:fill="E8EEF5"/>
            <w:vAlign w:val="center"/>
          </w:tcPr>
          <w:p w14:paraId="6CD83253" w14:textId="77777777" w:rsidR="00F03147" w:rsidRPr="00C76B37" w:rsidRDefault="00000000" w:rsidP="00DA4F1E">
            <w:pPr>
              <w:spacing w:before="60" w:after="60"/>
              <w:jc w:val="lowKashida"/>
              <w:rPr>
                <w:rFonts w:asciiTheme="majorBidi" w:hAnsiTheme="majorBidi" w:cstheme="majorBidi"/>
                <w:sz w:val="22"/>
              </w:rPr>
            </w:pPr>
            <w:r w:rsidRPr="00C76B37">
              <w:rPr>
                <w:rFonts w:asciiTheme="majorBidi" w:hAnsiTheme="majorBidi" w:cstheme="majorBidi"/>
                <w:b/>
                <w:sz w:val="22"/>
              </w:rPr>
              <w:t>Cell</w:t>
            </w:r>
          </w:p>
        </w:tc>
        <w:tc>
          <w:tcPr>
            <w:tcW w:w="6222" w:type="dxa"/>
            <w:shd w:val="clear" w:color="auto" w:fill="E8EEF5"/>
            <w:vAlign w:val="center"/>
          </w:tcPr>
          <w:p w14:paraId="3D0F98B5" w14:textId="77777777" w:rsidR="00F03147" w:rsidRPr="00C76B37" w:rsidRDefault="00000000" w:rsidP="00DA4F1E">
            <w:pPr>
              <w:spacing w:before="60" w:after="60"/>
              <w:jc w:val="lowKashida"/>
              <w:rPr>
                <w:rFonts w:asciiTheme="majorBidi" w:hAnsiTheme="majorBidi" w:cstheme="majorBidi"/>
                <w:sz w:val="22"/>
              </w:rPr>
            </w:pPr>
            <w:r w:rsidRPr="00C76B37">
              <w:rPr>
                <w:rFonts w:asciiTheme="majorBidi" w:hAnsiTheme="majorBidi" w:cstheme="majorBidi"/>
                <w:b/>
                <w:sz w:val="22"/>
              </w:rPr>
              <w:t>Formula</w:t>
            </w:r>
          </w:p>
        </w:tc>
      </w:tr>
      <w:tr w:rsidR="00F03147" w:rsidRPr="00C76B37" w14:paraId="3385BE14" w14:textId="77777777" w:rsidTr="007A2376">
        <w:trPr>
          <w:cantSplit/>
        </w:trPr>
        <w:tc>
          <w:tcPr>
            <w:tcW w:w="3978" w:type="dxa"/>
            <w:vAlign w:val="center"/>
          </w:tcPr>
          <w:p w14:paraId="42E4B399" w14:textId="6878AE0A" w:rsidR="00F03147" w:rsidRPr="00C76B37" w:rsidRDefault="00437CFD" w:rsidP="00DA4F1E">
            <w:pPr>
              <w:spacing w:before="60" w:after="60"/>
              <w:jc w:val="lowKashida"/>
              <w:rPr>
                <w:rFonts w:asciiTheme="majorBidi" w:hAnsiTheme="majorBidi" w:cstheme="majorBidi"/>
                <w:sz w:val="22"/>
              </w:rPr>
            </w:pPr>
            <w:r w:rsidRPr="00C76B37">
              <w:rPr>
                <w:rFonts w:asciiTheme="majorBidi" w:hAnsiTheme="majorBidi" w:cstheme="majorBidi"/>
                <w:sz w:val="22"/>
              </w:rPr>
              <w:t xml:space="preserve">Upper Pressure Coefficients! </w:t>
            </w:r>
            <w:r w:rsidR="00E330B8" w:rsidRPr="00C76B37">
              <w:rPr>
                <w:rFonts w:asciiTheme="majorBidi" w:hAnsiTheme="majorBidi" w:cstheme="majorBidi"/>
                <w:sz w:val="22"/>
              </w:rPr>
              <w:t>(</w:t>
            </w:r>
            <w:r w:rsidRPr="00C76B37">
              <w:rPr>
                <w:rFonts w:asciiTheme="majorBidi" w:hAnsiTheme="majorBidi" w:cstheme="majorBidi"/>
                <w:sz w:val="22"/>
              </w:rPr>
              <w:t>G</w:t>
            </w:r>
            <w:r w:rsidR="00E330B8" w:rsidRPr="00C76B37">
              <w:rPr>
                <w:rFonts w:asciiTheme="majorBidi" w:hAnsiTheme="majorBidi" w:cstheme="majorBidi"/>
                <w:sz w:val="22"/>
              </w:rPr>
              <w:t xml:space="preserve"> column)</w:t>
            </w:r>
          </w:p>
        </w:tc>
        <w:tc>
          <w:tcPr>
            <w:tcW w:w="6222" w:type="dxa"/>
            <w:vAlign w:val="center"/>
          </w:tcPr>
          <w:p w14:paraId="5ACADCCE" w14:textId="49B56B55" w:rsidR="00F03147" w:rsidRPr="00C76B37" w:rsidRDefault="00437CFD" w:rsidP="00DA4F1E">
            <w:pPr>
              <w:spacing w:before="60" w:after="60"/>
              <w:jc w:val="lowKashida"/>
              <w:rPr>
                <w:rFonts w:asciiTheme="majorBidi" w:hAnsiTheme="majorBidi" w:cstheme="majorBidi"/>
                <w:sz w:val="22"/>
              </w:rPr>
            </w:pPr>
            <w:r w:rsidRPr="00C76B37">
              <w:rPr>
                <w:rFonts w:asciiTheme="majorBidi" w:hAnsiTheme="majorBidi" w:cstheme="majorBidi"/>
                <w:sz w:val="22"/>
              </w:rPr>
              <w:t>=(E6-101325)/551.25</w:t>
            </w:r>
          </w:p>
        </w:tc>
      </w:tr>
      <w:tr w:rsidR="00F03147" w:rsidRPr="00C76B37" w14:paraId="7515CFB7" w14:textId="77777777" w:rsidTr="007A2376">
        <w:trPr>
          <w:cantSplit/>
        </w:trPr>
        <w:tc>
          <w:tcPr>
            <w:tcW w:w="3978" w:type="dxa"/>
            <w:vAlign w:val="center"/>
          </w:tcPr>
          <w:p w14:paraId="2CD9C6AE" w14:textId="353C143F" w:rsidR="00F03147" w:rsidRPr="00C76B37" w:rsidRDefault="00437CFD" w:rsidP="00DA4F1E">
            <w:pPr>
              <w:spacing w:before="60" w:after="60"/>
              <w:jc w:val="lowKashida"/>
              <w:rPr>
                <w:rFonts w:asciiTheme="majorBidi" w:hAnsiTheme="majorBidi" w:cstheme="majorBidi"/>
                <w:sz w:val="22"/>
              </w:rPr>
            </w:pPr>
            <w:r w:rsidRPr="00C76B37">
              <w:rPr>
                <w:rFonts w:asciiTheme="majorBidi" w:hAnsiTheme="majorBidi" w:cstheme="majorBidi"/>
                <w:sz w:val="22"/>
              </w:rPr>
              <w:t xml:space="preserve">Lower Pressure Coefficients! </w:t>
            </w:r>
            <w:r w:rsidR="00E330B8" w:rsidRPr="00C76B37">
              <w:rPr>
                <w:rFonts w:asciiTheme="majorBidi" w:hAnsiTheme="majorBidi" w:cstheme="majorBidi"/>
                <w:sz w:val="22"/>
              </w:rPr>
              <w:t>(</w:t>
            </w:r>
            <w:proofErr w:type="gramStart"/>
            <w:r w:rsidRPr="00C76B37">
              <w:rPr>
                <w:rFonts w:asciiTheme="majorBidi" w:hAnsiTheme="majorBidi" w:cstheme="majorBidi"/>
                <w:sz w:val="22"/>
              </w:rPr>
              <w:t>H</w:t>
            </w:r>
            <w:r w:rsidR="00E330B8" w:rsidRPr="00C76B37">
              <w:rPr>
                <w:rFonts w:asciiTheme="majorBidi" w:hAnsiTheme="majorBidi" w:cstheme="majorBidi"/>
                <w:sz w:val="22"/>
              </w:rPr>
              <w:t xml:space="preserve">  column</w:t>
            </w:r>
            <w:proofErr w:type="gramEnd"/>
            <w:r w:rsidR="00E330B8" w:rsidRPr="00C76B37">
              <w:rPr>
                <w:rFonts w:asciiTheme="majorBidi" w:hAnsiTheme="majorBidi" w:cstheme="majorBidi"/>
                <w:sz w:val="22"/>
              </w:rPr>
              <w:t>)</w:t>
            </w:r>
          </w:p>
        </w:tc>
        <w:tc>
          <w:tcPr>
            <w:tcW w:w="6222" w:type="dxa"/>
            <w:vAlign w:val="center"/>
          </w:tcPr>
          <w:p w14:paraId="39A7CAA4" w14:textId="22C0038D" w:rsidR="00F03147" w:rsidRPr="00C76B37" w:rsidRDefault="00437CFD" w:rsidP="00DA4F1E">
            <w:pPr>
              <w:spacing w:before="60" w:after="60"/>
              <w:jc w:val="lowKashida"/>
              <w:rPr>
                <w:rFonts w:asciiTheme="majorBidi" w:hAnsiTheme="majorBidi" w:cstheme="majorBidi"/>
                <w:sz w:val="22"/>
              </w:rPr>
            </w:pPr>
            <w:r w:rsidRPr="00C76B37">
              <w:rPr>
                <w:rFonts w:asciiTheme="majorBidi" w:hAnsiTheme="majorBidi" w:cstheme="majorBidi"/>
                <w:sz w:val="22"/>
              </w:rPr>
              <w:t>=(F6-101325)/551.25</w:t>
            </w:r>
          </w:p>
        </w:tc>
      </w:tr>
      <w:tr w:rsidR="00F03147" w:rsidRPr="00C76B37" w14:paraId="300DE13E" w14:textId="77777777" w:rsidTr="007A2376">
        <w:trPr>
          <w:cantSplit/>
        </w:trPr>
        <w:tc>
          <w:tcPr>
            <w:tcW w:w="3978" w:type="dxa"/>
            <w:vAlign w:val="center"/>
          </w:tcPr>
          <w:p w14:paraId="60CE8D06" w14:textId="36633D1E" w:rsidR="00F03147" w:rsidRPr="00C76B37" w:rsidRDefault="00437CFD" w:rsidP="00DA4F1E">
            <w:pPr>
              <w:spacing w:before="60" w:after="60"/>
              <w:jc w:val="lowKashida"/>
              <w:rPr>
                <w:rFonts w:asciiTheme="majorBidi" w:hAnsiTheme="majorBidi" w:cstheme="majorBidi"/>
                <w:sz w:val="22"/>
              </w:rPr>
            </w:pPr>
            <w:r w:rsidRPr="00C76B37">
              <w:rPr>
                <w:rFonts w:asciiTheme="majorBidi" w:hAnsiTheme="majorBidi" w:cstheme="majorBidi"/>
                <w:sz w:val="22"/>
              </w:rPr>
              <w:t xml:space="preserve">Mean </w:t>
            </w:r>
            <w:proofErr w:type="spellStart"/>
            <w:proofErr w:type="gramStart"/>
            <w:r w:rsidRPr="00C76B37">
              <w:rPr>
                <w:rFonts w:asciiTheme="majorBidi" w:hAnsiTheme="majorBidi" w:cstheme="majorBidi"/>
                <w:sz w:val="22"/>
              </w:rPr>
              <w:t>Cp,u</w:t>
            </w:r>
            <w:proofErr w:type="spellEnd"/>
            <w:proofErr w:type="gramEnd"/>
            <w:r w:rsidR="00E330B8" w:rsidRPr="00C76B37">
              <w:rPr>
                <w:rFonts w:asciiTheme="majorBidi" w:hAnsiTheme="majorBidi" w:cstheme="majorBidi"/>
                <w:sz w:val="22"/>
              </w:rPr>
              <w:t>! (I column)</w:t>
            </w:r>
          </w:p>
        </w:tc>
        <w:tc>
          <w:tcPr>
            <w:tcW w:w="6222" w:type="dxa"/>
            <w:vAlign w:val="center"/>
          </w:tcPr>
          <w:p w14:paraId="6F050E98" w14:textId="460F60C4" w:rsidR="00F03147" w:rsidRPr="00C76B37" w:rsidRDefault="00437CFD" w:rsidP="00DA4F1E">
            <w:pPr>
              <w:spacing w:before="60" w:after="60"/>
              <w:jc w:val="lowKashida"/>
              <w:rPr>
                <w:rFonts w:asciiTheme="majorBidi" w:hAnsiTheme="majorBidi" w:cstheme="majorBidi"/>
                <w:sz w:val="22"/>
              </w:rPr>
            </w:pPr>
            <w:r w:rsidRPr="00C76B37">
              <w:rPr>
                <w:rFonts w:asciiTheme="majorBidi" w:hAnsiTheme="majorBidi" w:cstheme="majorBidi"/>
                <w:sz w:val="22"/>
              </w:rPr>
              <w:t>=(G6+G7)/2</w:t>
            </w:r>
          </w:p>
        </w:tc>
      </w:tr>
      <w:tr w:rsidR="00F03147" w:rsidRPr="00C76B37" w14:paraId="3033BCD5" w14:textId="77777777" w:rsidTr="007A2376">
        <w:trPr>
          <w:cantSplit/>
        </w:trPr>
        <w:tc>
          <w:tcPr>
            <w:tcW w:w="3978" w:type="dxa"/>
            <w:vAlign w:val="center"/>
          </w:tcPr>
          <w:p w14:paraId="1F86E376" w14:textId="56E4EB20" w:rsidR="00F03147" w:rsidRPr="00C76B37" w:rsidRDefault="00437CFD" w:rsidP="00DA4F1E">
            <w:pPr>
              <w:spacing w:before="60" w:after="60"/>
              <w:jc w:val="lowKashida"/>
              <w:rPr>
                <w:rFonts w:asciiTheme="majorBidi" w:hAnsiTheme="majorBidi" w:cstheme="majorBidi"/>
                <w:sz w:val="22"/>
              </w:rPr>
            </w:pPr>
            <w:r w:rsidRPr="00C76B37">
              <w:rPr>
                <w:rFonts w:asciiTheme="majorBidi" w:hAnsiTheme="majorBidi" w:cstheme="majorBidi"/>
                <w:sz w:val="22"/>
              </w:rPr>
              <w:t xml:space="preserve">Mean </w:t>
            </w:r>
            <w:proofErr w:type="spellStart"/>
            <w:proofErr w:type="gramStart"/>
            <w:r w:rsidRPr="00C76B37">
              <w:rPr>
                <w:rFonts w:asciiTheme="majorBidi" w:hAnsiTheme="majorBidi" w:cstheme="majorBidi"/>
                <w:sz w:val="22"/>
              </w:rPr>
              <w:t>Cp,L</w:t>
            </w:r>
            <w:proofErr w:type="spellEnd"/>
            <w:proofErr w:type="gramEnd"/>
            <w:r w:rsidR="00E330B8" w:rsidRPr="00C76B37">
              <w:rPr>
                <w:rFonts w:asciiTheme="majorBidi" w:hAnsiTheme="majorBidi" w:cstheme="majorBidi"/>
                <w:sz w:val="22"/>
              </w:rPr>
              <w:t>! (J column)</w:t>
            </w:r>
          </w:p>
        </w:tc>
        <w:tc>
          <w:tcPr>
            <w:tcW w:w="6222" w:type="dxa"/>
            <w:vAlign w:val="center"/>
          </w:tcPr>
          <w:p w14:paraId="14D0FAD7" w14:textId="77C99400" w:rsidR="00F03147" w:rsidRPr="00C76B37" w:rsidRDefault="00437CFD" w:rsidP="00DA4F1E">
            <w:pPr>
              <w:spacing w:before="60" w:after="60"/>
              <w:jc w:val="lowKashida"/>
              <w:rPr>
                <w:rFonts w:asciiTheme="majorBidi" w:hAnsiTheme="majorBidi" w:cstheme="majorBidi"/>
                <w:sz w:val="22"/>
              </w:rPr>
            </w:pPr>
            <w:r w:rsidRPr="00C76B37">
              <w:rPr>
                <w:rFonts w:asciiTheme="majorBidi" w:hAnsiTheme="majorBidi" w:cstheme="majorBidi"/>
                <w:sz w:val="22"/>
              </w:rPr>
              <w:t>=(H6+H7)/2</w:t>
            </w:r>
          </w:p>
        </w:tc>
      </w:tr>
      <w:tr w:rsidR="00F03147" w:rsidRPr="00C76B37" w14:paraId="5020357B" w14:textId="77777777" w:rsidTr="007A2376">
        <w:trPr>
          <w:cantSplit/>
        </w:trPr>
        <w:tc>
          <w:tcPr>
            <w:tcW w:w="3978" w:type="dxa"/>
            <w:vAlign w:val="center"/>
          </w:tcPr>
          <w:p w14:paraId="4BE01018" w14:textId="4A826B91" w:rsidR="00F03147" w:rsidRPr="00C76B37" w:rsidRDefault="00437CFD" w:rsidP="00DA4F1E">
            <w:pPr>
              <w:spacing w:before="60" w:after="60"/>
              <w:jc w:val="lowKashida"/>
              <w:rPr>
                <w:rFonts w:asciiTheme="majorBidi" w:hAnsiTheme="majorBidi" w:cstheme="majorBidi"/>
                <w:sz w:val="22"/>
              </w:rPr>
            </w:pPr>
            <w:r w:rsidRPr="00C76B37">
              <w:rPr>
                <w:rFonts w:asciiTheme="majorBidi" w:hAnsiTheme="majorBidi" w:cstheme="majorBidi"/>
                <w:sz w:val="22"/>
              </w:rPr>
              <w:t xml:space="preserve">Delta </w:t>
            </w:r>
            <w:r w:rsidR="00E330B8" w:rsidRPr="00C76B37">
              <w:rPr>
                <w:rFonts w:asciiTheme="majorBidi" w:hAnsiTheme="majorBidi" w:cstheme="majorBidi"/>
                <w:sz w:val="22"/>
              </w:rPr>
              <w:t>CN! (N column)</w:t>
            </w:r>
          </w:p>
        </w:tc>
        <w:tc>
          <w:tcPr>
            <w:tcW w:w="6222" w:type="dxa"/>
            <w:vAlign w:val="center"/>
          </w:tcPr>
          <w:p w14:paraId="6DD644F4" w14:textId="7481C469" w:rsidR="00F03147" w:rsidRPr="00C76B37" w:rsidRDefault="00437CFD" w:rsidP="00DA4F1E">
            <w:pPr>
              <w:spacing w:before="60" w:after="60"/>
              <w:jc w:val="lowKashida"/>
              <w:rPr>
                <w:rFonts w:asciiTheme="majorBidi" w:hAnsiTheme="majorBidi" w:cstheme="majorBidi"/>
                <w:sz w:val="22"/>
              </w:rPr>
            </w:pPr>
            <w:r w:rsidRPr="00C76B37">
              <w:rPr>
                <w:rFonts w:asciiTheme="majorBidi" w:hAnsiTheme="majorBidi" w:cstheme="majorBidi"/>
                <w:sz w:val="22"/>
              </w:rPr>
              <w:t>=(J6-I</w:t>
            </w:r>
            <w:proofErr w:type="gramStart"/>
            <w:r w:rsidRPr="00C76B37">
              <w:rPr>
                <w:rFonts w:asciiTheme="majorBidi" w:hAnsiTheme="majorBidi" w:cstheme="majorBidi"/>
                <w:sz w:val="22"/>
              </w:rPr>
              <w:t>6)*</w:t>
            </w:r>
            <w:proofErr w:type="gramEnd"/>
            <w:r w:rsidRPr="00C76B37">
              <w:rPr>
                <w:rFonts w:asciiTheme="majorBidi" w:hAnsiTheme="majorBidi" w:cstheme="majorBidi"/>
                <w:sz w:val="22"/>
              </w:rPr>
              <w:t>K6</w:t>
            </w:r>
          </w:p>
        </w:tc>
      </w:tr>
      <w:tr w:rsidR="00F03147" w:rsidRPr="00C76B37" w14:paraId="330FEE2F" w14:textId="77777777" w:rsidTr="007A2376">
        <w:trPr>
          <w:cantSplit/>
        </w:trPr>
        <w:tc>
          <w:tcPr>
            <w:tcW w:w="3978" w:type="dxa"/>
            <w:vAlign w:val="center"/>
          </w:tcPr>
          <w:p w14:paraId="7EB09ECC" w14:textId="0F0991BA" w:rsidR="00F03147" w:rsidRPr="00C76B37" w:rsidRDefault="00437CFD" w:rsidP="00DA4F1E">
            <w:pPr>
              <w:spacing w:before="60" w:after="60"/>
              <w:jc w:val="lowKashida"/>
              <w:rPr>
                <w:rFonts w:asciiTheme="majorBidi" w:hAnsiTheme="majorBidi" w:cstheme="majorBidi"/>
                <w:sz w:val="22"/>
              </w:rPr>
            </w:pPr>
            <w:r w:rsidRPr="00C76B37">
              <w:rPr>
                <w:rFonts w:asciiTheme="majorBidi" w:hAnsiTheme="majorBidi" w:cstheme="majorBidi"/>
                <w:sz w:val="22"/>
              </w:rPr>
              <w:t xml:space="preserve">Delta </w:t>
            </w:r>
            <w:proofErr w:type="spellStart"/>
            <w:r w:rsidRPr="00C76B37">
              <w:rPr>
                <w:rFonts w:asciiTheme="majorBidi" w:hAnsiTheme="majorBidi" w:cstheme="majorBidi"/>
                <w:sz w:val="22"/>
              </w:rPr>
              <w:t>c</w:t>
            </w:r>
            <w:r w:rsidR="00E330B8" w:rsidRPr="00C76B37">
              <w:rPr>
                <w:rFonts w:asciiTheme="majorBidi" w:hAnsiTheme="majorBidi" w:cstheme="majorBidi"/>
                <w:sz w:val="22"/>
              </w:rPr>
              <w:t>A</w:t>
            </w:r>
            <w:proofErr w:type="spellEnd"/>
            <w:r w:rsidR="00E330B8" w:rsidRPr="00C76B37">
              <w:rPr>
                <w:rFonts w:asciiTheme="majorBidi" w:hAnsiTheme="majorBidi" w:cstheme="majorBidi"/>
                <w:sz w:val="22"/>
              </w:rPr>
              <w:t>! (O column)</w:t>
            </w:r>
          </w:p>
        </w:tc>
        <w:tc>
          <w:tcPr>
            <w:tcW w:w="6222" w:type="dxa"/>
            <w:vAlign w:val="center"/>
          </w:tcPr>
          <w:p w14:paraId="58C9069F" w14:textId="5CCDBBE7" w:rsidR="00F03147" w:rsidRPr="00C76B37" w:rsidRDefault="00437CFD" w:rsidP="00DA4F1E">
            <w:pPr>
              <w:spacing w:before="60" w:after="60"/>
              <w:jc w:val="lowKashida"/>
              <w:rPr>
                <w:rFonts w:asciiTheme="majorBidi" w:hAnsiTheme="majorBidi" w:cstheme="majorBidi"/>
                <w:sz w:val="22"/>
              </w:rPr>
            </w:pPr>
            <w:r w:rsidRPr="00C76B37">
              <w:rPr>
                <w:rFonts w:asciiTheme="majorBidi" w:hAnsiTheme="majorBidi" w:cstheme="majorBidi"/>
                <w:sz w:val="22"/>
              </w:rPr>
              <w:t>=(I6*L</w:t>
            </w:r>
            <w:proofErr w:type="gramStart"/>
            <w:r w:rsidRPr="00C76B37">
              <w:rPr>
                <w:rFonts w:asciiTheme="majorBidi" w:hAnsiTheme="majorBidi" w:cstheme="majorBidi"/>
                <w:sz w:val="22"/>
              </w:rPr>
              <w:t>6)-(</w:t>
            </w:r>
            <w:proofErr w:type="gramEnd"/>
            <w:r w:rsidRPr="00C76B37">
              <w:rPr>
                <w:rFonts w:asciiTheme="majorBidi" w:hAnsiTheme="majorBidi" w:cstheme="majorBidi"/>
                <w:sz w:val="22"/>
              </w:rPr>
              <w:t>J6*M6)</w:t>
            </w:r>
          </w:p>
        </w:tc>
      </w:tr>
    </w:tbl>
    <w:p w14:paraId="0531548C" w14:textId="77777777" w:rsidR="00F03147" w:rsidRPr="00C76B37" w:rsidRDefault="00F03147" w:rsidP="00DA4F1E">
      <w:pPr>
        <w:spacing w:after="0" w:line="40" w:lineRule="exact"/>
        <w:jc w:val="lowKashida"/>
        <w:rPr>
          <w:rFonts w:asciiTheme="majorBidi" w:hAnsiTheme="majorBidi" w:cstheme="majorBidi"/>
          <w:sz w:val="22"/>
        </w:rPr>
      </w:pPr>
    </w:p>
    <w:p w14:paraId="22E887E5" w14:textId="77777777" w:rsidR="00F03147" w:rsidRPr="00C76B37" w:rsidRDefault="00000000" w:rsidP="00DA4F1E">
      <w:pPr>
        <w:jc w:val="lowKashida"/>
        <w:rPr>
          <w:rFonts w:asciiTheme="majorBidi" w:hAnsiTheme="majorBidi" w:cstheme="majorBidi"/>
          <w:sz w:val="22"/>
        </w:rPr>
      </w:pPr>
      <w:r w:rsidRPr="00C76B37">
        <w:rPr>
          <w:rFonts w:asciiTheme="majorBidi" w:hAnsiTheme="majorBidi" w:cstheme="majorBidi"/>
          <w:sz w:val="22"/>
        </w:rPr>
        <w:br w:type="page"/>
      </w:r>
    </w:p>
    <w:p w14:paraId="4DB230EF" w14:textId="77777777" w:rsidR="00F03147" w:rsidRPr="00C76B37" w:rsidRDefault="00000000" w:rsidP="00DA4F1E">
      <w:pPr>
        <w:pStyle w:val="Heading1"/>
        <w:jc w:val="lowKashida"/>
        <w:rPr>
          <w:rFonts w:asciiTheme="majorBidi" w:hAnsiTheme="majorBidi"/>
          <w:sz w:val="22"/>
          <w:szCs w:val="22"/>
          <w:rtl/>
        </w:rPr>
      </w:pPr>
      <w:r w:rsidRPr="00C76B37">
        <w:rPr>
          <w:rFonts w:asciiTheme="majorBidi" w:hAnsiTheme="majorBidi"/>
          <w:sz w:val="22"/>
          <w:szCs w:val="22"/>
        </w:rPr>
        <w:lastRenderedPageBreak/>
        <w:t>2c. Panel sums, forces and comparison</w:t>
      </w:r>
    </w:p>
    <w:p w14:paraId="49977876" w14:textId="77777777" w:rsidR="0082787E" w:rsidRPr="00C76B37" w:rsidRDefault="0082787E" w:rsidP="00DA4F1E">
      <w:pPr>
        <w:spacing w:before="40" w:after="0"/>
        <w:jc w:val="lowKashida"/>
        <w:rPr>
          <w:rFonts w:asciiTheme="majorBidi" w:hAnsiTheme="majorBidi" w:cstheme="majorBidi"/>
          <w:sz w:val="22"/>
        </w:rPr>
      </w:pPr>
      <w:r w:rsidRPr="00C76B37">
        <w:rPr>
          <w:rFonts w:asciiTheme="majorBidi" w:hAnsiTheme="majorBidi" w:cstheme="majorBidi"/>
          <w:b/>
          <w:sz w:val="22"/>
        </w:rPr>
        <w:t xml:space="preserve">2c. Sum the 100 contributions for CN and CA. Rotate them into CL and </w:t>
      </w:r>
      <w:proofErr w:type="spellStart"/>
      <w:proofErr w:type="gramStart"/>
      <w:r w:rsidRPr="00C76B37">
        <w:rPr>
          <w:rFonts w:asciiTheme="majorBidi" w:hAnsiTheme="majorBidi" w:cstheme="majorBidi"/>
          <w:b/>
          <w:sz w:val="22"/>
        </w:rPr>
        <w:t>CD,p</w:t>
      </w:r>
      <w:proofErr w:type="spellEnd"/>
      <w:proofErr w:type="gramEnd"/>
      <w:r w:rsidRPr="00C76B37">
        <w:rPr>
          <w:rFonts w:asciiTheme="majorBidi" w:hAnsiTheme="majorBidi" w:cstheme="majorBidi"/>
          <w:b/>
          <w:sz w:val="22"/>
        </w:rPr>
        <w:t xml:space="preserve">, then calculate L′ and </w:t>
      </w:r>
      <w:proofErr w:type="spellStart"/>
      <w:r w:rsidRPr="00C76B37">
        <w:rPr>
          <w:rFonts w:asciiTheme="majorBidi" w:hAnsiTheme="majorBidi" w:cstheme="majorBidi"/>
          <w:b/>
          <w:sz w:val="22"/>
        </w:rPr>
        <w:t>D′p</w:t>
      </w:r>
      <w:proofErr w:type="spellEnd"/>
      <w:r w:rsidRPr="00C76B37">
        <w:rPr>
          <w:rFonts w:asciiTheme="majorBidi" w:hAnsiTheme="majorBidi" w:cstheme="majorBidi"/>
          <w:b/>
          <w:sz w:val="22"/>
        </w:rPr>
        <w:t xml:space="preserve">. Compare CL and </w:t>
      </w:r>
      <w:proofErr w:type="spellStart"/>
      <w:proofErr w:type="gramStart"/>
      <w:r w:rsidRPr="00C76B37">
        <w:rPr>
          <w:rFonts w:asciiTheme="majorBidi" w:hAnsiTheme="majorBidi" w:cstheme="majorBidi"/>
          <w:b/>
          <w:sz w:val="22"/>
        </w:rPr>
        <w:t>CD,p</w:t>
      </w:r>
      <w:proofErr w:type="spellEnd"/>
      <w:proofErr w:type="gramEnd"/>
      <w:r w:rsidRPr="00C76B37">
        <w:rPr>
          <w:rFonts w:asciiTheme="majorBidi" w:hAnsiTheme="majorBidi" w:cstheme="majorBidi"/>
          <w:b/>
          <w:sz w:val="22"/>
        </w:rPr>
        <w:t xml:space="preserve"> with Question 1 using the percentage-difference formula below.</w:t>
      </w:r>
    </w:p>
    <w:p w14:paraId="31955981" w14:textId="77777777" w:rsidR="0082787E" w:rsidRPr="00C76B37" w:rsidRDefault="0082787E" w:rsidP="00DA4F1E">
      <w:pPr>
        <w:jc w:val="lowKashida"/>
        <w:rPr>
          <w:rFonts w:asciiTheme="majorBidi" w:hAnsiTheme="majorBidi" w:cstheme="majorBidi"/>
          <w:sz w:val="22"/>
        </w:rPr>
      </w:pPr>
    </w:p>
    <w:p w14:paraId="480C2B5F" w14:textId="77777777" w:rsidR="00F03147" w:rsidRPr="00C76B37" w:rsidRDefault="00000000" w:rsidP="00DA4F1E">
      <w:pPr>
        <w:spacing w:after="120"/>
        <w:jc w:val="lowKashida"/>
        <w:rPr>
          <w:rFonts w:asciiTheme="majorBidi" w:hAnsiTheme="majorBidi" w:cstheme="majorBidi"/>
          <w:sz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theme="majorBidi"/>
                  <w:sz w:val="22"/>
                </w:rPr>
              </m:ctrlPr>
            </m:sSubPr>
            <m:e>
              <m:r>
                <w:rPr>
                  <w:rFonts w:ascii="Cambria Math" w:hAnsi="Cambria Math" w:cstheme="majorBidi"/>
                  <w:sz w:val="22"/>
                </w:rPr>
                <m:t>C</m:t>
              </m:r>
            </m:e>
            <m:sub>
              <m:r>
                <w:rPr>
                  <w:rFonts w:ascii="Cambria Math" w:hAnsi="Cambria Math" w:cstheme="majorBidi"/>
                  <w:sz w:val="22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theme="majorBidi"/>
              <w:sz w:val="22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theme="majorBidi"/>
                  <w:sz w:val="22"/>
                </w:rPr>
              </m:ctrlPr>
            </m:naryPr>
            <m:sub>
              <m:r>
                <w:rPr>
                  <w:rFonts w:ascii="Cambria Math" w:hAnsi="Cambria Math" w:cstheme="majorBidi"/>
                  <w:sz w:val="22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2"/>
                </w:rPr>
                <m:t>=</m:t>
              </m:r>
              <m:r>
                <w:rPr>
                  <w:rFonts w:ascii="Cambria Math" w:hAnsi="Cambria Math" w:cstheme="majorBidi"/>
                  <w:sz w:val="22"/>
                </w:rPr>
                <m:t>1</m:t>
              </m:r>
            </m:sub>
            <m:sup>
              <m:r>
                <w:rPr>
                  <w:rFonts w:ascii="Cambria Math" w:hAnsi="Cambria Math" w:cstheme="majorBidi"/>
                  <w:sz w:val="22"/>
                </w:rPr>
                <m:t>100</m:t>
              </m:r>
            </m:sup>
            <m:e>
              <m:r>
                <w:rPr>
                  <w:rFonts w:ascii="Cambria Math" w:hAnsi="Cambria Math" w:cstheme="majorBidi"/>
                  <w:sz w:val="22"/>
                </w:rPr>
                <m:t>Δ</m:t>
              </m:r>
            </m:e>
          </m:nary>
          <m:sSub>
            <m:sSubPr>
              <m:ctrlPr>
                <w:rPr>
                  <w:rFonts w:ascii="Cambria Math" w:hAnsi="Cambria Math" w:cstheme="majorBidi"/>
                  <w:sz w:val="22"/>
                </w:rPr>
              </m:ctrlPr>
            </m:sSubPr>
            <m:e>
              <m:r>
                <w:rPr>
                  <w:rFonts w:ascii="Cambria Math" w:hAnsi="Cambria Math" w:cstheme="majorBidi"/>
                  <w:sz w:val="22"/>
                </w:rPr>
                <m:t>C</m:t>
              </m:r>
            </m:e>
            <m:sub>
              <m:r>
                <w:rPr>
                  <w:rFonts w:ascii="Cambria Math" w:hAnsi="Cambria Math" w:cstheme="majorBidi"/>
                  <w:sz w:val="22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2"/>
                </w:rPr>
                <m:t>,</m:t>
              </m:r>
              <m:r>
                <w:rPr>
                  <w:rFonts w:ascii="Cambria Math" w:hAnsi="Cambria Math" w:cstheme="majorBidi"/>
                  <w:sz w:val="22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theme="majorBidi"/>
              <w:sz w:val="22"/>
            </w:rPr>
            <m:t>=</m:t>
          </m:r>
          <m:r>
            <w:rPr>
              <w:rFonts w:ascii="Cambria Math" w:hAnsi="Cambria Math" w:cstheme="majorBidi"/>
              <w:sz w:val="22"/>
            </w:rPr>
            <m:t>0.7378948061</m:t>
          </m:r>
          <m:r>
            <m:rPr>
              <m:sty m:val="p"/>
            </m:rPr>
            <w:rPr>
              <w:rFonts w:ascii="Cambria Math" w:hAnsi="Cambria Math" w:cstheme="majorBidi"/>
              <w:sz w:val="22"/>
            </w:rPr>
            <m:t>,</m:t>
          </m:r>
          <m:r>
            <w:rPr>
              <w:rFonts w:ascii="Cambria Math" w:hAnsi="Cambria Math" w:cstheme="majorBidi"/>
              <w:sz w:val="22"/>
            </w:rPr>
            <m:t>  </m:t>
          </m:r>
          <m:sSub>
            <m:sSubPr>
              <m:ctrlPr>
                <w:rPr>
                  <w:rFonts w:ascii="Cambria Math" w:hAnsi="Cambria Math" w:cstheme="majorBidi"/>
                  <w:sz w:val="22"/>
                </w:rPr>
              </m:ctrlPr>
            </m:sSubPr>
            <m:e>
              <m:r>
                <w:rPr>
                  <w:rFonts w:ascii="Cambria Math" w:hAnsi="Cambria Math" w:cstheme="majorBidi"/>
                  <w:sz w:val="22"/>
                </w:rPr>
                <m:t>C</m:t>
              </m:r>
            </m:e>
            <m:sub>
              <m:r>
                <w:rPr>
                  <w:rFonts w:ascii="Cambria Math" w:hAnsi="Cambria Math" w:cstheme="majorBidi"/>
                  <w:sz w:val="22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 w:cstheme="majorBidi"/>
              <w:sz w:val="22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theme="majorBidi"/>
                  <w:sz w:val="22"/>
                </w:rPr>
              </m:ctrlPr>
            </m:naryPr>
            <m:sub>
              <m:r>
                <w:rPr>
                  <w:rFonts w:ascii="Cambria Math" w:hAnsi="Cambria Math" w:cstheme="majorBidi"/>
                  <w:sz w:val="22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2"/>
                </w:rPr>
                <m:t>=</m:t>
              </m:r>
              <m:r>
                <w:rPr>
                  <w:rFonts w:ascii="Cambria Math" w:hAnsi="Cambria Math" w:cstheme="majorBidi"/>
                  <w:sz w:val="22"/>
                </w:rPr>
                <m:t>1</m:t>
              </m:r>
            </m:sub>
            <m:sup>
              <m:r>
                <w:rPr>
                  <w:rFonts w:ascii="Cambria Math" w:hAnsi="Cambria Math" w:cstheme="majorBidi"/>
                  <w:sz w:val="22"/>
                </w:rPr>
                <m:t>100</m:t>
              </m:r>
            </m:sup>
            <m:e>
              <m:r>
                <w:rPr>
                  <w:rFonts w:ascii="Cambria Math" w:hAnsi="Cambria Math" w:cstheme="majorBidi"/>
                  <w:sz w:val="22"/>
                </w:rPr>
                <m:t>Δ</m:t>
              </m:r>
            </m:e>
          </m:nary>
          <m:sSub>
            <m:sSubPr>
              <m:ctrlPr>
                <w:rPr>
                  <w:rFonts w:ascii="Cambria Math" w:hAnsi="Cambria Math" w:cstheme="majorBidi"/>
                  <w:sz w:val="22"/>
                </w:rPr>
              </m:ctrlPr>
            </m:sSubPr>
            <m:e>
              <m:r>
                <w:rPr>
                  <w:rFonts w:ascii="Cambria Math" w:hAnsi="Cambria Math" w:cstheme="majorBidi"/>
                  <w:sz w:val="22"/>
                </w:rPr>
                <m:t>C</m:t>
              </m:r>
            </m:e>
            <m:sub>
              <m:r>
                <w:rPr>
                  <w:rFonts w:ascii="Cambria Math" w:hAnsi="Cambria Math" w:cstheme="majorBidi"/>
                  <w:sz w:val="22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2"/>
                </w:rPr>
                <m:t>,</m:t>
              </m:r>
              <m:r>
                <w:rPr>
                  <w:rFonts w:ascii="Cambria Math" w:hAnsi="Cambria Math" w:cstheme="majorBidi"/>
                  <w:sz w:val="22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theme="majorBidi"/>
              <w:sz w:val="22"/>
            </w:rPr>
            <m:t>=-</m:t>
          </m:r>
          <m:r>
            <w:rPr>
              <w:rFonts w:ascii="Cambria Math" w:hAnsi="Cambria Math" w:cstheme="majorBidi"/>
              <w:sz w:val="22"/>
            </w:rPr>
            <m:t>0.05875201057</m:t>
          </m:r>
        </m:oMath>
      </m:oMathPara>
    </w:p>
    <w:p w14:paraId="15E8C098" w14:textId="77777777" w:rsidR="00F03147" w:rsidRPr="00C76B37" w:rsidRDefault="00000000" w:rsidP="00DA4F1E">
      <w:pPr>
        <w:jc w:val="lowKashida"/>
        <w:rPr>
          <w:rFonts w:asciiTheme="majorBidi" w:hAnsiTheme="majorBidi" w:cstheme="majorBidi"/>
          <w:sz w:val="22"/>
        </w:rPr>
      </w:pPr>
      <w:r w:rsidRPr="00C76B37">
        <w:rPr>
          <w:rFonts w:asciiTheme="majorBidi" w:hAnsiTheme="majorBidi" w:cstheme="majorBidi"/>
          <w:sz w:val="22"/>
        </w:rPr>
        <w:t>Applying the same wind-axis rotation and force normalization as in Question 1 gives the following final results (four significant figures):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1700"/>
        <w:gridCol w:w="1700"/>
        <w:gridCol w:w="1700"/>
        <w:gridCol w:w="1700"/>
        <w:gridCol w:w="1700"/>
      </w:tblGrid>
      <w:tr w:rsidR="00F03147" w:rsidRPr="00C76B37" w14:paraId="082D2642" w14:textId="77777777">
        <w:trPr>
          <w:cantSplit/>
          <w:tblHeader/>
        </w:trPr>
        <w:tc>
          <w:tcPr>
            <w:tcW w:w="1700" w:type="dxa"/>
            <w:shd w:val="clear" w:color="auto" w:fill="E8EEF5"/>
            <w:vAlign w:val="center"/>
          </w:tcPr>
          <w:p w14:paraId="1D313BF9" w14:textId="77777777" w:rsidR="00F03147" w:rsidRPr="00C76B37" w:rsidRDefault="00000000" w:rsidP="00DA4F1E">
            <w:pPr>
              <w:spacing w:before="60" w:after="60"/>
              <w:jc w:val="lowKashida"/>
              <w:rPr>
                <w:rFonts w:asciiTheme="majorBidi" w:hAnsiTheme="majorBidi" w:cstheme="majorBidi"/>
                <w:sz w:val="22"/>
              </w:rPr>
            </w:pPr>
            <w:r w:rsidRPr="00C76B37">
              <w:rPr>
                <w:rFonts w:asciiTheme="majorBidi" w:hAnsiTheme="majorBidi" w:cstheme="majorBidi"/>
                <w:b/>
                <w:sz w:val="22"/>
              </w:rPr>
              <w:t>CN</w:t>
            </w:r>
          </w:p>
        </w:tc>
        <w:tc>
          <w:tcPr>
            <w:tcW w:w="1700" w:type="dxa"/>
            <w:shd w:val="clear" w:color="auto" w:fill="E8EEF5"/>
            <w:vAlign w:val="center"/>
          </w:tcPr>
          <w:p w14:paraId="04D66E24" w14:textId="77777777" w:rsidR="00F03147" w:rsidRPr="00C76B37" w:rsidRDefault="00000000" w:rsidP="00DA4F1E">
            <w:pPr>
              <w:spacing w:before="60" w:after="60"/>
              <w:jc w:val="lowKashida"/>
              <w:rPr>
                <w:rFonts w:asciiTheme="majorBidi" w:hAnsiTheme="majorBidi" w:cstheme="majorBidi"/>
                <w:sz w:val="22"/>
              </w:rPr>
            </w:pPr>
            <w:r w:rsidRPr="00C76B37">
              <w:rPr>
                <w:rFonts w:asciiTheme="majorBidi" w:hAnsiTheme="majorBidi" w:cstheme="majorBidi"/>
                <w:b/>
                <w:sz w:val="22"/>
              </w:rPr>
              <w:t>CA</w:t>
            </w:r>
          </w:p>
        </w:tc>
        <w:tc>
          <w:tcPr>
            <w:tcW w:w="1700" w:type="dxa"/>
            <w:shd w:val="clear" w:color="auto" w:fill="E8EEF5"/>
            <w:vAlign w:val="center"/>
          </w:tcPr>
          <w:p w14:paraId="314C14C6" w14:textId="77777777" w:rsidR="00F03147" w:rsidRPr="00C76B37" w:rsidRDefault="00000000" w:rsidP="00DA4F1E">
            <w:pPr>
              <w:spacing w:before="60" w:after="60"/>
              <w:jc w:val="lowKashida"/>
              <w:rPr>
                <w:rFonts w:asciiTheme="majorBidi" w:hAnsiTheme="majorBidi" w:cstheme="majorBidi"/>
                <w:sz w:val="22"/>
              </w:rPr>
            </w:pPr>
            <w:r w:rsidRPr="00C76B37">
              <w:rPr>
                <w:rFonts w:asciiTheme="majorBidi" w:hAnsiTheme="majorBidi" w:cstheme="majorBidi"/>
                <w:b/>
                <w:sz w:val="22"/>
              </w:rPr>
              <w:t>CL</w:t>
            </w:r>
          </w:p>
        </w:tc>
        <w:tc>
          <w:tcPr>
            <w:tcW w:w="1700" w:type="dxa"/>
            <w:shd w:val="clear" w:color="auto" w:fill="E8EEF5"/>
            <w:vAlign w:val="center"/>
          </w:tcPr>
          <w:p w14:paraId="4EC5C486" w14:textId="77777777" w:rsidR="00F03147" w:rsidRPr="00C76B37" w:rsidRDefault="00000000" w:rsidP="00DA4F1E">
            <w:pPr>
              <w:spacing w:before="60" w:after="60"/>
              <w:jc w:val="lowKashida"/>
              <w:rPr>
                <w:rFonts w:asciiTheme="majorBidi" w:hAnsiTheme="majorBidi" w:cstheme="majorBidi"/>
                <w:sz w:val="22"/>
              </w:rPr>
            </w:pPr>
            <w:proofErr w:type="gramStart"/>
            <w:r w:rsidRPr="00C76B37">
              <w:rPr>
                <w:rFonts w:asciiTheme="majorBidi" w:hAnsiTheme="majorBidi" w:cstheme="majorBidi"/>
                <w:b/>
                <w:sz w:val="22"/>
              </w:rPr>
              <w:t>CD,p</w:t>
            </w:r>
            <w:proofErr w:type="gramEnd"/>
          </w:p>
        </w:tc>
        <w:tc>
          <w:tcPr>
            <w:tcW w:w="1700" w:type="dxa"/>
            <w:shd w:val="clear" w:color="auto" w:fill="E8EEF5"/>
            <w:vAlign w:val="center"/>
          </w:tcPr>
          <w:p w14:paraId="1411254B" w14:textId="77777777" w:rsidR="00F03147" w:rsidRPr="00C76B37" w:rsidRDefault="00000000" w:rsidP="00DA4F1E">
            <w:pPr>
              <w:spacing w:before="60" w:after="60"/>
              <w:jc w:val="lowKashida"/>
              <w:rPr>
                <w:rFonts w:asciiTheme="majorBidi" w:hAnsiTheme="majorBidi" w:cstheme="majorBidi"/>
                <w:sz w:val="22"/>
              </w:rPr>
            </w:pPr>
            <w:r w:rsidRPr="00C76B37">
              <w:rPr>
                <w:rFonts w:asciiTheme="majorBidi" w:hAnsiTheme="majorBidi" w:cstheme="majorBidi"/>
                <w:b/>
                <w:sz w:val="22"/>
              </w:rPr>
              <w:t>L′ (N/m)</w:t>
            </w:r>
          </w:p>
        </w:tc>
        <w:tc>
          <w:tcPr>
            <w:tcW w:w="1700" w:type="dxa"/>
            <w:shd w:val="clear" w:color="auto" w:fill="E8EEF5"/>
            <w:vAlign w:val="center"/>
          </w:tcPr>
          <w:p w14:paraId="70D07533" w14:textId="77777777" w:rsidR="00F03147" w:rsidRPr="00C76B37" w:rsidRDefault="00000000" w:rsidP="00DA4F1E">
            <w:pPr>
              <w:spacing w:before="60" w:after="60"/>
              <w:jc w:val="lowKashida"/>
              <w:rPr>
                <w:rFonts w:asciiTheme="majorBidi" w:hAnsiTheme="majorBidi" w:cstheme="majorBidi"/>
                <w:sz w:val="22"/>
              </w:rPr>
            </w:pPr>
            <w:r w:rsidRPr="00C76B37">
              <w:rPr>
                <w:rFonts w:asciiTheme="majorBidi" w:hAnsiTheme="majorBidi" w:cstheme="majorBidi"/>
                <w:b/>
                <w:sz w:val="22"/>
              </w:rPr>
              <w:t>Dp′ (N/m)</w:t>
            </w:r>
          </w:p>
        </w:tc>
      </w:tr>
      <w:tr w:rsidR="00F03147" w:rsidRPr="00C76B37" w14:paraId="48603584" w14:textId="77777777">
        <w:trPr>
          <w:cantSplit/>
        </w:trPr>
        <w:tc>
          <w:tcPr>
            <w:tcW w:w="1700" w:type="dxa"/>
            <w:vAlign w:val="center"/>
          </w:tcPr>
          <w:p w14:paraId="472167DA" w14:textId="77777777" w:rsidR="00F03147" w:rsidRPr="00C76B37" w:rsidRDefault="00000000" w:rsidP="00DA4F1E">
            <w:pPr>
              <w:spacing w:before="60" w:after="60"/>
              <w:jc w:val="lowKashida"/>
              <w:rPr>
                <w:rFonts w:asciiTheme="majorBidi" w:hAnsiTheme="majorBidi" w:cstheme="majorBidi"/>
                <w:sz w:val="22"/>
              </w:rPr>
            </w:pPr>
            <w:r w:rsidRPr="00C76B37">
              <w:rPr>
                <w:rFonts w:asciiTheme="majorBidi" w:hAnsiTheme="majorBidi" w:cstheme="majorBidi"/>
                <w:sz w:val="22"/>
              </w:rPr>
              <w:t>0.7379</w:t>
            </w:r>
          </w:p>
        </w:tc>
        <w:tc>
          <w:tcPr>
            <w:tcW w:w="1700" w:type="dxa"/>
            <w:vAlign w:val="center"/>
          </w:tcPr>
          <w:p w14:paraId="6799E0AC" w14:textId="77777777" w:rsidR="00F03147" w:rsidRPr="00C76B37" w:rsidRDefault="00000000" w:rsidP="00DA4F1E">
            <w:pPr>
              <w:spacing w:before="60" w:after="60"/>
              <w:jc w:val="lowKashida"/>
              <w:rPr>
                <w:rFonts w:asciiTheme="majorBidi" w:hAnsiTheme="majorBidi" w:cstheme="majorBidi"/>
                <w:sz w:val="22"/>
              </w:rPr>
            </w:pPr>
            <w:r w:rsidRPr="00C76B37">
              <w:rPr>
                <w:rFonts w:asciiTheme="majorBidi" w:hAnsiTheme="majorBidi" w:cstheme="majorBidi"/>
                <w:sz w:val="22"/>
              </w:rPr>
              <w:t>-0.05875</w:t>
            </w:r>
          </w:p>
        </w:tc>
        <w:tc>
          <w:tcPr>
            <w:tcW w:w="1700" w:type="dxa"/>
            <w:vAlign w:val="center"/>
          </w:tcPr>
          <w:p w14:paraId="154D1575" w14:textId="77777777" w:rsidR="00F03147" w:rsidRPr="00C76B37" w:rsidRDefault="00000000" w:rsidP="00DA4F1E">
            <w:pPr>
              <w:spacing w:before="60" w:after="60"/>
              <w:jc w:val="lowKashida"/>
              <w:rPr>
                <w:rFonts w:asciiTheme="majorBidi" w:hAnsiTheme="majorBidi" w:cstheme="majorBidi"/>
                <w:sz w:val="22"/>
              </w:rPr>
            </w:pPr>
            <w:r w:rsidRPr="00C76B37">
              <w:rPr>
                <w:rFonts w:asciiTheme="majorBidi" w:hAnsiTheme="majorBidi" w:cstheme="majorBidi"/>
                <w:sz w:val="22"/>
              </w:rPr>
              <w:t>0.7402</w:t>
            </w:r>
          </w:p>
        </w:tc>
        <w:tc>
          <w:tcPr>
            <w:tcW w:w="1700" w:type="dxa"/>
            <w:vAlign w:val="center"/>
          </w:tcPr>
          <w:p w14:paraId="493CDD5B" w14:textId="77777777" w:rsidR="00F03147" w:rsidRPr="00C76B37" w:rsidRDefault="00000000" w:rsidP="00DA4F1E">
            <w:pPr>
              <w:spacing w:before="60" w:after="60"/>
              <w:jc w:val="lowKashida"/>
              <w:rPr>
                <w:rFonts w:asciiTheme="majorBidi" w:hAnsiTheme="majorBidi" w:cstheme="majorBidi"/>
                <w:sz w:val="22"/>
              </w:rPr>
            </w:pPr>
            <w:r w:rsidRPr="00C76B37">
              <w:rPr>
                <w:rFonts w:asciiTheme="majorBidi" w:hAnsiTheme="majorBidi" w:cstheme="majorBidi"/>
                <w:sz w:val="22"/>
              </w:rPr>
              <w:t>0.005783</w:t>
            </w:r>
          </w:p>
        </w:tc>
        <w:tc>
          <w:tcPr>
            <w:tcW w:w="1700" w:type="dxa"/>
            <w:vAlign w:val="center"/>
          </w:tcPr>
          <w:p w14:paraId="3F04BA36" w14:textId="77777777" w:rsidR="00F03147" w:rsidRPr="00C76B37" w:rsidRDefault="00000000" w:rsidP="00DA4F1E">
            <w:pPr>
              <w:spacing w:before="60" w:after="60"/>
              <w:jc w:val="lowKashida"/>
              <w:rPr>
                <w:rFonts w:asciiTheme="majorBidi" w:hAnsiTheme="majorBidi" w:cstheme="majorBidi"/>
                <w:sz w:val="22"/>
              </w:rPr>
            </w:pPr>
            <w:r w:rsidRPr="00C76B37">
              <w:rPr>
                <w:rFonts w:asciiTheme="majorBidi" w:hAnsiTheme="majorBidi" w:cstheme="majorBidi"/>
                <w:sz w:val="22"/>
              </w:rPr>
              <w:t>204.0</w:t>
            </w:r>
          </w:p>
        </w:tc>
        <w:tc>
          <w:tcPr>
            <w:tcW w:w="1700" w:type="dxa"/>
            <w:vAlign w:val="center"/>
          </w:tcPr>
          <w:p w14:paraId="33686E67" w14:textId="77777777" w:rsidR="00F03147" w:rsidRPr="00C76B37" w:rsidRDefault="00000000" w:rsidP="00DA4F1E">
            <w:pPr>
              <w:spacing w:before="60" w:after="60"/>
              <w:jc w:val="lowKashida"/>
              <w:rPr>
                <w:rFonts w:asciiTheme="majorBidi" w:hAnsiTheme="majorBidi" w:cstheme="majorBidi"/>
                <w:sz w:val="22"/>
              </w:rPr>
            </w:pPr>
            <w:r w:rsidRPr="00C76B37">
              <w:rPr>
                <w:rFonts w:asciiTheme="majorBidi" w:hAnsiTheme="majorBidi" w:cstheme="majorBidi"/>
                <w:sz w:val="22"/>
              </w:rPr>
              <w:t>1.594</w:t>
            </w:r>
          </w:p>
        </w:tc>
      </w:tr>
    </w:tbl>
    <w:p w14:paraId="2DF1E976" w14:textId="77777777" w:rsidR="00F03147" w:rsidRPr="00C76B37" w:rsidRDefault="00F03147" w:rsidP="00DA4F1E">
      <w:pPr>
        <w:spacing w:after="0" w:line="40" w:lineRule="exact"/>
        <w:jc w:val="lowKashida"/>
        <w:rPr>
          <w:rFonts w:asciiTheme="majorBidi" w:hAnsiTheme="majorBidi" w:cstheme="majorBidi"/>
          <w:sz w:val="22"/>
        </w:rPr>
      </w:pPr>
    </w:p>
    <w:p w14:paraId="1CEE085E" w14:textId="77777777" w:rsidR="00F03147" w:rsidRPr="00C76B37" w:rsidRDefault="00F03147" w:rsidP="00DA4F1E">
      <w:pPr>
        <w:spacing w:after="0" w:line="40" w:lineRule="exact"/>
        <w:jc w:val="lowKashida"/>
        <w:rPr>
          <w:rFonts w:asciiTheme="majorBidi" w:hAnsiTheme="majorBidi" w:cstheme="majorBidi"/>
          <w:sz w:val="22"/>
        </w:rPr>
      </w:pPr>
    </w:p>
    <w:p w14:paraId="72C3B0DF" w14:textId="77777777" w:rsidR="00F03147" w:rsidRPr="00C76B37" w:rsidRDefault="00000000" w:rsidP="00DA4F1E">
      <w:pPr>
        <w:pStyle w:val="Heading1"/>
        <w:jc w:val="lowKashida"/>
        <w:rPr>
          <w:rFonts w:asciiTheme="majorBidi" w:hAnsiTheme="majorBidi"/>
          <w:sz w:val="22"/>
          <w:szCs w:val="22"/>
          <w:rtl/>
        </w:rPr>
      </w:pPr>
      <w:r w:rsidRPr="00C76B37">
        <w:rPr>
          <w:rFonts w:asciiTheme="majorBidi" w:hAnsiTheme="majorBidi"/>
          <w:sz w:val="22"/>
          <w:szCs w:val="22"/>
        </w:rPr>
        <w:t>2d. Interpretation</w:t>
      </w:r>
    </w:p>
    <w:p w14:paraId="057E5C41" w14:textId="77777777" w:rsidR="0082787E" w:rsidRPr="00C76B37" w:rsidRDefault="0082787E" w:rsidP="00DA4F1E">
      <w:pPr>
        <w:spacing w:before="40" w:after="0"/>
        <w:jc w:val="lowKashida"/>
        <w:rPr>
          <w:rFonts w:asciiTheme="majorBidi" w:hAnsiTheme="majorBidi" w:cstheme="majorBidi"/>
          <w:b/>
          <w:sz w:val="22"/>
          <w:rtl/>
        </w:rPr>
      </w:pPr>
      <w:r w:rsidRPr="00C76B37">
        <w:rPr>
          <w:rFonts w:asciiTheme="majorBidi" w:hAnsiTheme="majorBidi" w:cstheme="majorBidi"/>
          <w:b/>
          <w:sz w:val="22"/>
        </w:rPr>
        <w:t>2d. In two or three sentences, compare the lift and pressure-drag differences. Pressure drag can be more sensitive to panel resolution because its two wind-axis terms partly cancel. Do not infer skin-friction drag from the pressure data.</w:t>
      </w:r>
    </w:p>
    <w:p w14:paraId="458CECBE" w14:textId="77777777" w:rsidR="00A70977" w:rsidRDefault="00161679" w:rsidP="00161679">
      <w:pPr>
        <w:spacing w:before="40" w:after="0"/>
        <w:jc w:val="lowKashida"/>
        <w:rPr>
          <w:rFonts w:asciiTheme="majorBidi" w:hAnsiTheme="majorBidi" w:cstheme="majorBidi"/>
          <w:sz w:val="22"/>
          <w:rtl/>
        </w:rPr>
      </w:pPr>
      <w:r w:rsidRPr="00C76B37">
        <w:rPr>
          <w:rFonts w:asciiTheme="majorBidi" w:hAnsiTheme="majorBidi" w:cstheme="majorBidi"/>
          <w:sz w:val="22"/>
        </w:rPr>
        <w:t>The 100-panel method underpredicts lift by 0.5153% and pressure drag by 36.16% relative to the continuous calculation. Approximating the curved surfaces with straight panels and using endpoint-averaged pressures introduces differences in (C</w:t>
      </w:r>
      <w:r w:rsidRPr="00C76B37">
        <w:rPr>
          <w:rFonts w:asciiTheme="majorBidi" w:hAnsiTheme="majorBidi" w:cstheme="majorBidi"/>
          <w:sz w:val="22"/>
          <w:vertAlign w:val="subscript"/>
        </w:rPr>
        <w:t>N</w:t>
      </w:r>
      <w:r w:rsidRPr="00C76B37">
        <w:rPr>
          <w:rFonts w:asciiTheme="majorBidi" w:hAnsiTheme="majorBidi" w:cstheme="majorBidi"/>
          <w:sz w:val="22"/>
        </w:rPr>
        <w:t>) and (C</w:t>
      </w:r>
      <w:r w:rsidRPr="00C76B37">
        <w:rPr>
          <w:rFonts w:asciiTheme="majorBidi" w:hAnsiTheme="majorBidi" w:cstheme="majorBidi"/>
          <w:sz w:val="22"/>
          <w:vertAlign w:val="subscript"/>
        </w:rPr>
        <w:t>A</w:t>
      </w:r>
      <w:r w:rsidRPr="00C76B37">
        <w:rPr>
          <w:rFonts w:asciiTheme="majorBidi" w:hAnsiTheme="majorBidi" w:cstheme="majorBidi"/>
          <w:sz w:val="22"/>
        </w:rPr>
        <w:t>); lift is less affected because (</w:t>
      </w:r>
      <m:oMath>
        <m:sSub>
          <m:sSubPr>
            <m:ctrlPr>
              <w:rPr>
                <w:rFonts w:ascii="Cambria Math" w:hAnsi="Cambria Math" w:cstheme="majorBidi"/>
                <w:sz w:val="22"/>
              </w:rPr>
            </m:ctrlPr>
          </m:sSubPr>
          <m:e>
            <m:r>
              <w:rPr>
                <w:rFonts w:ascii="Cambria Math" w:hAnsi="Cambria Math" w:cstheme="majorBidi"/>
                <w:sz w:val="22"/>
              </w:rPr>
              <m:t>C</m:t>
            </m:r>
          </m:e>
          <m:sub>
            <m:r>
              <w:rPr>
                <w:rFonts w:ascii="Cambria Math" w:hAnsi="Cambria Math" w:cstheme="majorBidi"/>
                <w:sz w:val="22"/>
              </w:rPr>
              <m:t>L</m:t>
            </m:r>
          </m:sub>
        </m:sSub>
        <m:r>
          <m:rPr>
            <m:sty m:val="p"/>
          </m:rPr>
          <w:rPr>
            <w:rFonts w:ascii="Cambria Math" w:hAnsi="Cambria Math" w:cstheme="majorBidi"/>
            <w:sz w:val="22"/>
          </w:rPr>
          <m:t>=</m:t>
        </m:r>
        <m:sSub>
          <m:sSubPr>
            <m:ctrlPr>
              <w:rPr>
                <w:rFonts w:ascii="Cambria Math" w:hAnsi="Cambria Math" w:cstheme="majorBidi"/>
                <w:sz w:val="22"/>
              </w:rPr>
            </m:ctrlPr>
          </m:sSubPr>
          <m:e>
            <m:r>
              <w:rPr>
                <w:rFonts w:ascii="Cambria Math" w:hAnsi="Cambria Math" w:cstheme="majorBidi"/>
                <w:sz w:val="22"/>
              </w:rPr>
              <m:t>C</m:t>
            </m:r>
          </m:e>
          <m:sub>
            <m:r>
              <w:rPr>
                <w:rFonts w:ascii="Cambria Math" w:hAnsi="Cambria Math" w:cstheme="majorBidi"/>
                <w:sz w:val="22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theme="majorBidi"/>
            <w:sz w:val="22"/>
          </w:rPr>
          <m:t>cos</m:t>
        </m:r>
        <m:sSup>
          <m:sSupPr>
            <m:ctrlPr>
              <w:rPr>
                <w:rFonts w:ascii="Cambria Math" w:hAnsi="Cambria Math" w:cstheme="majorBidi"/>
                <w:sz w:val="22"/>
              </w:rPr>
            </m:ctrlPr>
          </m:sSupPr>
          <m:e>
            <m:r>
              <w:rPr>
                <w:rFonts w:ascii="Cambria Math" w:hAnsi="Cambria Math" w:cstheme="majorBidi"/>
                <w:sz w:val="22"/>
              </w:rPr>
              <m:t>5</m:t>
            </m:r>
          </m:e>
          <m:sup>
            <m:r>
              <m:rPr>
                <m:sty m:val="p"/>
              </m:rPr>
              <w:rPr>
                <w:rFonts w:ascii="Cambria Math" w:hAnsi="Cambria Math" w:cstheme="majorBidi"/>
                <w:sz w:val="22"/>
              </w:rPr>
              <m:t>∘</m:t>
            </m:r>
          </m:sup>
        </m:sSup>
        <m:r>
          <m:rPr>
            <m:sty m:val="p"/>
          </m:rPr>
          <w:rPr>
            <w:rFonts w:ascii="Cambria Math" w:hAnsi="Cambria Math" w:cstheme="majorBidi"/>
            <w:sz w:val="22"/>
          </w:rPr>
          <m:t>-</m:t>
        </m:r>
        <m:sSub>
          <m:sSubPr>
            <m:ctrlPr>
              <w:rPr>
                <w:rFonts w:ascii="Cambria Math" w:hAnsi="Cambria Math" w:cstheme="majorBidi"/>
                <w:sz w:val="22"/>
              </w:rPr>
            </m:ctrlPr>
          </m:sSubPr>
          <m:e>
            <m:r>
              <w:rPr>
                <w:rFonts w:ascii="Cambria Math" w:hAnsi="Cambria Math" w:cstheme="majorBidi"/>
                <w:sz w:val="22"/>
              </w:rPr>
              <m:t>C</m:t>
            </m:r>
          </m:e>
          <m:sub>
            <m:r>
              <w:rPr>
                <w:rFonts w:ascii="Cambria Math" w:hAnsi="Cambria Math" w:cstheme="majorBidi"/>
                <w:sz w:val="22"/>
              </w:rPr>
              <m:t>A</m:t>
            </m:r>
          </m:sub>
        </m:sSub>
        <m:r>
          <m:rPr>
            <m:sty m:val="p"/>
          </m:rPr>
          <w:rPr>
            <w:rFonts w:ascii="Cambria Math" w:hAnsi="Cambria Math" w:cstheme="majorBidi"/>
            <w:sz w:val="22"/>
          </w:rPr>
          <m:t>sin</m:t>
        </m:r>
        <m:sSup>
          <m:sSupPr>
            <m:ctrlPr>
              <w:rPr>
                <w:rFonts w:ascii="Cambria Math" w:hAnsi="Cambria Math" w:cstheme="majorBidi"/>
                <w:sz w:val="22"/>
              </w:rPr>
            </m:ctrlPr>
          </m:sSupPr>
          <m:e>
            <m:r>
              <w:rPr>
                <w:rFonts w:ascii="Cambria Math" w:hAnsi="Cambria Math" w:cstheme="majorBidi"/>
                <w:sz w:val="22"/>
              </w:rPr>
              <m:t>5</m:t>
            </m:r>
          </m:e>
          <m:sup>
            <m:r>
              <m:rPr>
                <m:sty m:val="p"/>
              </m:rPr>
              <w:rPr>
                <w:rFonts w:ascii="Cambria Math" w:hAnsi="Cambria Math" w:cstheme="majorBidi"/>
                <w:sz w:val="22"/>
              </w:rPr>
              <m:t>∘</m:t>
            </m:r>
          </m:sup>
        </m:sSup>
      </m:oMath>
      <w:r w:rsidRPr="00C76B37">
        <w:rPr>
          <w:rFonts w:asciiTheme="majorBidi" w:hAnsiTheme="majorBidi" w:cstheme="majorBidi"/>
          <w:sz w:val="22"/>
        </w:rPr>
        <w:t xml:space="preserve">) is dominated by </w:t>
      </w:r>
      <m:oMath>
        <m:sSub>
          <m:sSubPr>
            <m:ctrlPr>
              <w:rPr>
                <w:rFonts w:ascii="Cambria Math" w:hAnsi="Cambria Math" w:cstheme="majorBidi"/>
                <w:sz w:val="22"/>
              </w:rPr>
            </m:ctrlPr>
          </m:sSubPr>
          <m:e>
            <m:r>
              <w:rPr>
                <w:rFonts w:ascii="Cambria Math" w:hAnsi="Cambria Math" w:cstheme="majorBidi"/>
                <w:sz w:val="22"/>
              </w:rPr>
              <m:t>C</m:t>
            </m:r>
          </m:e>
          <m:sub>
            <m:r>
              <w:rPr>
                <w:rFonts w:ascii="Cambria Math" w:hAnsi="Cambria Math" w:cstheme="majorBidi"/>
                <w:sz w:val="22"/>
              </w:rPr>
              <m:t>N</m:t>
            </m:r>
          </m:sub>
        </m:sSub>
      </m:oMath>
      <w:r w:rsidRPr="00C76B37">
        <w:rPr>
          <w:rFonts w:asciiTheme="majorBidi" w:hAnsiTheme="majorBidi" w:cstheme="majorBidi"/>
          <w:sz w:val="22"/>
        </w:rPr>
        <w:t xml:space="preserve"> at (alpha=5), whereas the two terms in \(</w:t>
      </w:r>
      <m:oMath>
        <m:sSub>
          <m:sSubPr>
            <m:ctrlPr>
              <w:rPr>
                <w:rFonts w:ascii="Cambria Math" w:hAnsi="Cambria Math" w:cstheme="majorBidi"/>
                <w:sz w:val="22"/>
              </w:rPr>
            </m:ctrlPr>
          </m:sSubPr>
          <m:e>
            <m:r>
              <w:rPr>
                <w:rFonts w:ascii="Cambria Math" w:hAnsi="Cambria Math" w:cstheme="majorBidi"/>
                <w:sz w:val="22"/>
              </w:rPr>
              <m:t>C</m:t>
            </m:r>
          </m:e>
          <m:sub>
            <m:r>
              <w:rPr>
                <w:rFonts w:ascii="Cambria Math" w:hAnsi="Cambria Math" w:cstheme="majorBidi"/>
                <w:sz w:val="22"/>
              </w:rPr>
              <m:t>D</m:t>
            </m:r>
            <m:r>
              <m:rPr>
                <m:sty m:val="p"/>
              </m:rPr>
              <w:rPr>
                <w:rFonts w:ascii="Cambria Math" w:hAnsi="Cambria Math" w:cstheme="majorBidi"/>
                <w:sz w:val="22"/>
              </w:rPr>
              <m:t>,</m:t>
            </m:r>
            <m:r>
              <w:rPr>
                <w:rFonts w:ascii="Cambria Math" w:hAnsi="Cambria Math" w:cstheme="majorBidi"/>
                <w:sz w:val="22"/>
              </w:rPr>
              <m:t>p</m:t>
            </m:r>
          </m:sub>
        </m:sSub>
        <m:r>
          <m:rPr>
            <m:sty m:val="p"/>
          </m:rPr>
          <w:rPr>
            <w:rFonts w:ascii="Cambria Math" w:hAnsi="Cambria Math" w:cstheme="majorBidi"/>
            <w:sz w:val="22"/>
          </w:rPr>
          <m:t>=</m:t>
        </m:r>
        <m:sSub>
          <m:sSubPr>
            <m:ctrlPr>
              <w:rPr>
                <w:rFonts w:ascii="Cambria Math" w:hAnsi="Cambria Math" w:cstheme="majorBidi"/>
                <w:sz w:val="22"/>
              </w:rPr>
            </m:ctrlPr>
          </m:sSubPr>
          <m:e>
            <m:r>
              <w:rPr>
                <w:rFonts w:ascii="Cambria Math" w:hAnsi="Cambria Math" w:cstheme="majorBidi"/>
                <w:sz w:val="22"/>
              </w:rPr>
              <m:t>C</m:t>
            </m:r>
          </m:e>
          <m:sub>
            <m:r>
              <w:rPr>
                <w:rFonts w:ascii="Cambria Math" w:hAnsi="Cambria Math" w:cstheme="majorBidi"/>
                <w:sz w:val="22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theme="majorBidi"/>
            <w:sz w:val="22"/>
          </w:rPr>
          <m:t>sin</m:t>
        </m:r>
        <m:sSup>
          <m:sSupPr>
            <m:ctrlPr>
              <w:rPr>
                <w:rFonts w:ascii="Cambria Math" w:hAnsi="Cambria Math" w:cstheme="majorBidi"/>
                <w:sz w:val="22"/>
              </w:rPr>
            </m:ctrlPr>
          </m:sSupPr>
          <m:e>
            <m:r>
              <w:rPr>
                <w:rFonts w:ascii="Cambria Math" w:hAnsi="Cambria Math" w:cstheme="majorBidi"/>
                <w:sz w:val="22"/>
              </w:rPr>
              <m:t>5</m:t>
            </m:r>
          </m:e>
          <m:sup>
            <m:r>
              <m:rPr>
                <m:sty m:val="p"/>
              </m:rPr>
              <w:rPr>
                <w:rFonts w:ascii="Cambria Math" w:hAnsi="Cambria Math" w:cstheme="majorBidi"/>
                <w:sz w:val="22"/>
              </w:rPr>
              <m:t>∘</m:t>
            </m:r>
          </m:sup>
        </m:sSup>
        <m:r>
          <m:rPr>
            <m:sty m:val="p"/>
          </m:rPr>
          <w:rPr>
            <w:rFonts w:ascii="Cambria Math" w:hAnsi="Cambria Math" w:cstheme="majorBidi"/>
            <w:sz w:val="22"/>
          </w:rPr>
          <m:t>+</m:t>
        </m:r>
        <m:sSub>
          <m:sSubPr>
            <m:ctrlPr>
              <w:rPr>
                <w:rFonts w:ascii="Cambria Math" w:hAnsi="Cambria Math" w:cstheme="majorBidi"/>
                <w:sz w:val="22"/>
              </w:rPr>
            </m:ctrlPr>
          </m:sSubPr>
          <m:e>
            <m:r>
              <w:rPr>
                <w:rFonts w:ascii="Cambria Math" w:hAnsi="Cambria Math" w:cstheme="majorBidi"/>
                <w:sz w:val="22"/>
              </w:rPr>
              <m:t>C</m:t>
            </m:r>
          </m:e>
          <m:sub>
            <m:r>
              <w:rPr>
                <w:rFonts w:ascii="Cambria Math" w:hAnsi="Cambria Math" w:cstheme="majorBidi"/>
                <w:sz w:val="22"/>
              </w:rPr>
              <m:t>A</m:t>
            </m:r>
          </m:sub>
        </m:sSub>
        <m:r>
          <m:rPr>
            <m:sty m:val="p"/>
          </m:rPr>
          <w:rPr>
            <w:rFonts w:ascii="Cambria Math" w:hAnsi="Cambria Math" w:cstheme="majorBidi"/>
            <w:sz w:val="22"/>
          </w:rPr>
          <m:t>cos</m:t>
        </m:r>
        <m:sSup>
          <m:sSupPr>
            <m:ctrlPr>
              <w:rPr>
                <w:rFonts w:ascii="Cambria Math" w:hAnsi="Cambria Math" w:cstheme="majorBidi"/>
                <w:sz w:val="22"/>
              </w:rPr>
            </m:ctrlPr>
          </m:sSupPr>
          <m:e>
            <m:r>
              <w:rPr>
                <w:rFonts w:ascii="Cambria Math" w:hAnsi="Cambria Math" w:cstheme="majorBidi"/>
                <w:sz w:val="22"/>
              </w:rPr>
              <m:t>5</m:t>
            </m:r>
          </m:e>
          <m:sup>
            <m:r>
              <m:rPr>
                <m:sty m:val="p"/>
              </m:rPr>
              <w:rPr>
                <w:rFonts w:ascii="Cambria Math" w:hAnsi="Cambria Math" w:cstheme="majorBidi"/>
                <w:sz w:val="22"/>
              </w:rPr>
              <m:t>∘</m:t>
            </m:r>
          </m:sup>
        </m:sSup>
      </m:oMath>
      <w:r w:rsidRPr="00C76B37">
        <w:rPr>
          <w:rFonts w:asciiTheme="majorBidi" w:hAnsiTheme="majorBidi" w:cstheme="majorBidi"/>
          <w:sz w:val="22"/>
        </w:rPr>
        <w:t xml:space="preserve">) partly cancel, amplifying the relative effect of small component errors. </w:t>
      </w:r>
    </w:p>
    <w:p w14:paraId="40A1CBD7" w14:textId="77777777" w:rsidR="00161679" w:rsidRPr="00C76B37" w:rsidRDefault="00161679" w:rsidP="00161679">
      <w:pPr>
        <w:spacing w:before="40" w:after="0"/>
        <w:jc w:val="lowKashida"/>
        <w:rPr>
          <w:rFonts w:asciiTheme="majorBidi" w:hAnsiTheme="majorBidi" w:cstheme="majorBidi"/>
          <w:sz w:val="22"/>
        </w:rPr>
      </w:pPr>
    </w:p>
    <w:p w14:paraId="433E0098" w14:textId="77777777" w:rsidR="00F03147" w:rsidRPr="00A70977" w:rsidRDefault="00000000" w:rsidP="00DA4F1E">
      <w:pPr>
        <w:spacing w:after="120"/>
        <w:jc w:val="lowKashida"/>
        <w:rPr>
          <w:rFonts w:asciiTheme="majorBidi" w:hAnsiTheme="majorBidi" w:cstheme="majorBidi"/>
          <w:sz w:val="22"/>
          <w:rtl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theme="majorBidi"/>
                  <w:sz w:val="22"/>
                </w:rPr>
              </m:ctrlPr>
            </m:sSubSupPr>
            <m:e>
              <m:r>
                <w:rPr>
                  <w:rFonts w:ascii="Cambria Math" w:hAnsi="Cambria Math" w:cstheme="majorBidi"/>
                  <w:sz w:val="22"/>
                </w:rPr>
                <m:t>C</m:t>
              </m:r>
            </m:e>
            <m:sub>
              <m:r>
                <w:rPr>
                  <w:rFonts w:ascii="Cambria Math" w:hAnsi="Cambria Math" w:cstheme="majorBidi"/>
                  <w:sz w:val="22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2"/>
                </w:rPr>
                <m:t>,</m:t>
              </m:r>
              <m:r>
                <w:rPr>
                  <w:rFonts w:ascii="Cambria Math" w:hAnsi="Cambria Math" w:cstheme="majorBidi"/>
                  <w:sz w:val="22"/>
                </w:rPr>
                <m:t>p</m:t>
              </m:r>
            </m:sub>
            <m:sup>
              <m:r>
                <m:rPr>
                  <m:sty m:val="p"/>
                </m:rPr>
                <w:rPr>
                  <w:rFonts w:ascii="Cambria Math" w:hAnsi="Cambria Math" w:cstheme="majorBidi"/>
                  <w:sz w:val="22"/>
                </w:rPr>
                <m:t>Q1</m:t>
              </m:r>
            </m:sup>
          </m:sSubSup>
          <m:r>
            <m:rPr>
              <m:sty m:val="p"/>
            </m:rPr>
            <w:rPr>
              <w:rFonts w:ascii="Cambria Math" w:hAnsi="Cambria Math" w:cstheme="majorBidi"/>
              <w:sz w:val="22"/>
            </w:rPr>
            <m:t>=</m:t>
          </m:r>
          <m:r>
            <w:rPr>
              <w:rFonts w:ascii="Cambria Math" w:hAnsi="Cambria Math" w:cstheme="majorBidi"/>
              <w:sz w:val="22"/>
            </w:rPr>
            <m:t>0.06466952967</m:t>
          </m:r>
          <m:r>
            <m:rPr>
              <m:sty m:val="p"/>
            </m:rPr>
            <w:rPr>
              <w:rFonts w:ascii="Cambria Math" w:hAnsi="Cambria Math" w:cstheme="majorBidi"/>
              <w:sz w:val="22"/>
            </w:rPr>
            <m:t>-</m:t>
          </m:r>
          <m:r>
            <w:rPr>
              <w:rFonts w:ascii="Cambria Math" w:hAnsi="Cambria Math" w:cstheme="majorBidi"/>
              <w:sz w:val="22"/>
            </w:rPr>
            <m:t>0.05560991245</m:t>
          </m:r>
          <m:r>
            <m:rPr>
              <m:sty m:val="p"/>
            </m:rPr>
            <w:rPr>
              <w:rFonts w:ascii="Cambria Math" w:hAnsi="Cambria Math" w:cstheme="majorBidi"/>
              <w:sz w:val="22"/>
            </w:rPr>
            <m:t>=</m:t>
          </m:r>
          <m:r>
            <w:rPr>
              <w:rFonts w:ascii="Cambria Math" w:hAnsi="Cambria Math" w:cstheme="majorBidi"/>
              <w:sz w:val="22"/>
            </w:rPr>
            <m:t>0.009059617223</m:t>
          </m:r>
        </m:oMath>
      </m:oMathPara>
    </w:p>
    <w:p w14:paraId="18DC7A1F" w14:textId="77777777" w:rsidR="00A70977" w:rsidRPr="00C76B37" w:rsidRDefault="00A70977" w:rsidP="00A70977">
      <w:pPr>
        <w:spacing w:before="40" w:after="0"/>
        <w:jc w:val="lowKashida"/>
        <w:rPr>
          <w:rFonts w:asciiTheme="majorBidi" w:hAnsiTheme="majorBidi" w:cstheme="majorBidi"/>
          <w:sz w:val="22"/>
          <w:rtl/>
        </w:rPr>
      </w:pPr>
      <w:r w:rsidRPr="00C76B37">
        <w:rPr>
          <w:rFonts w:asciiTheme="majorBidi" w:hAnsiTheme="majorBidi" w:cstheme="majorBidi"/>
          <w:sz w:val="22"/>
        </w:rPr>
        <w:t>The absolute pressure-drag force difference is (0.9030), so the large percentage difference reflects both discretization sensitivity and the small net pressure-drag value; the pressure data do not determine skin-friction drag or total drag.</w:t>
      </w:r>
    </w:p>
    <w:p w14:paraId="2F6D8D8F" w14:textId="77777777" w:rsidR="00A70977" w:rsidRPr="00A70977" w:rsidRDefault="00A70977" w:rsidP="00DA4F1E">
      <w:pPr>
        <w:spacing w:after="120"/>
        <w:jc w:val="lowKashida"/>
        <w:rPr>
          <w:rFonts w:asciiTheme="majorBidi" w:hAnsiTheme="majorBidi" w:cstheme="majorBidi"/>
          <w:sz w:val="22"/>
          <w:rtl/>
        </w:rPr>
      </w:pPr>
    </w:p>
    <w:p w14:paraId="3A5192E0" w14:textId="100FAD81" w:rsidR="00A70977" w:rsidRDefault="00A70977" w:rsidP="00A70977">
      <w:pPr>
        <w:pStyle w:val="BodyText"/>
        <w:spacing w:line="252" w:lineRule="auto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,abs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Q1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Q2</m:t>
              </m:r>
            </m:sub>
          </m:sSub>
          <m:r>
            <w:rPr>
              <w:rFonts w:ascii="Cambria Math" w:hAnsi="Cambria Math"/>
            </w:rPr>
            <m:t>|</m:t>
          </m:r>
        </m:oMath>
      </m:oMathPara>
    </w:p>
    <w:p w14:paraId="667C804D" w14:textId="447FD9C5" w:rsidR="00A70977" w:rsidRDefault="00A70977" w:rsidP="00A70977">
      <w:pPr>
        <w:pStyle w:val="FirstParagraph"/>
        <w:spacing w:line="252" w:lineRule="auto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,abs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|2.497057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1.594030|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0.903027 </m:t>
          </m:r>
          <m:r>
            <m:rPr>
              <m:sty m:val="p"/>
            </m:rPr>
            <w:rPr>
              <w:rFonts w:ascii="Cambria Math" w:hAnsi="Cambria Math"/>
            </w:rPr>
            <m:t>N/m≈</m:t>
          </m:r>
          <m:r>
            <w:rPr>
              <w:rFonts w:ascii="Cambria Math" w:hAnsi="Cambria Math"/>
            </w:rPr>
            <m:t>0.9030 </m:t>
          </m:r>
          <m:r>
            <m:rPr>
              <m:sty m:val="p"/>
            </m:rPr>
            <w:rPr>
              <w:rFonts w:ascii="Cambria Math" w:hAnsi="Cambria Math"/>
            </w:rPr>
            <m:t>N/m.</m:t>
          </m:r>
        </m:oMath>
      </m:oMathPara>
    </w:p>
    <w:p w14:paraId="5152FD83" w14:textId="77777777" w:rsidR="00A70977" w:rsidRDefault="00A70977" w:rsidP="00A70977">
      <w:pPr>
        <w:pStyle w:val="FirstParagraph"/>
        <w:spacing w:line="252" w:lineRule="auto"/>
      </w:pPr>
      <w:r>
        <w:t>Relative to Question 1, the percentage difference is</w:t>
      </w:r>
    </w:p>
    <w:p w14:paraId="77D467DF" w14:textId="58BAEE39" w:rsidR="00A70977" w:rsidRPr="00A70977" w:rsidRDefault="00A70977" w:rsidP="00A70977">
      <w:pPr>
        <w:pStyle w:val="BodyText"/>
        <w:spacing w:line="252" w:lineRule="auto"/>
        <w:rPr>
          <w:rtl/>
        </w:rPr>
      </w:pPr>
      <m:oMathPara>
        <m:oMathParaPr>
          <m:jc m:val="center"/>
        </m:oMathParaPr>
        <m:oMath>
          <m:r>
            <m:rPr>
              <m:nor/>
            </m:rPr>
            <m:t>Percentage difference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100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,abs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Q1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100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0.903027</m:t>
              </m:r>
            </m:num>
            <m:den>
              <m:r>
                <w:rPr>
                  <w:rFonts w:ascii="Cambria Math" w:hAnsi="Cambria Math"/>
                </w:rPr>
                <m:t>2.497057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36.16</m:t>
          </m:r>
          <m:r>
            <m:rPr>
              <m:sty m:val="p"/>
            </m:rPr>
            <w:rPr>
              <w:rFonts w:ascii="Cambria Math" w:hAnsi="Cambria Math"/>
            </w:rPr>
            <m:t>%.</m:t>
          </m:r>
        </m:oMath>
      </m:oMathPara>
    </w:p>
    <w:p w14:paraId="089B9AAA" w14:textId="77777777" w:rsidR="00A70977" w:rsidRDefault="00A70977" w:rsidP="00A70977">
      <w:pPr>
        <w:pStyle w:val="FirstParagraph"/>
        <w:spacing w:line="252" w:lineRule="auto"/>
      </w:pPr>
      <w:r>
        <w:t>The absolute difference in lift coefficient is</w:t>
      </w:r>
    </w:p>
    <w:p w14:paraId="5489320A" w14:textId="77777777" w:rsidR="00A70977" w:rsidRDefault="00A70977" w:rsidP="00A70977">
      <w:pPr>
        <w:pStyle w:val="BodyText"/>
        <w:spacing w:line="252" w:lineRule="auto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,abs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Q2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Q1</m:t>
              </m:r>
            </m:sub>
          </m:sSub>
          <m:r>
            <w:rPr>
              <w:rFonts w:ascii="Cambria Math" w:hAnsi="Cambria Math"/>
            </w:rPr>
            <m:t>|</m:t>
          </m:r>
        </m:oMath>
      </m:oMathPara>
    </w:p>
    <w:p w14:paraId="2E519202" w14:textId="77777777" w:rsidR="00A70977" w:rsidRDefault="00A70977" w:rsidP="00A70977">
      <w:pPr>
        <w:pStyle w:val="FirstParagraph"/>
        <w:spacing w:line="252" w:lineRule="auto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,abs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|0.7402074687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0.7440413435|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0.0038338748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A5B318B" w14:textId="77777777" w:rsidR="00A70977" w:rsidRDefault="00A70977" w:rsidP="00A70977">
      <w:pPr>
        <w:pStyle w:val="FirstParagraph"/>
        <w:spacing w:line="252" w:lineRule="auto"/>
      </w:pPr>
      <w:r>
        <w:t>Relative to Question 1, the percentage difference is</w:t>
      </w:r>
    </w:p>
    <w:p w14:paraId="67885AAA" w14:textId="77777777" w:rsidR="00A70977" w:rsidRDefault="00A70977" w:rsidP="00A70977">
      <w:pPr>
        <w:pStyle w:val="BodyText"/>
        <w:spacing w:line="252" w:lineRule="auto"/>
      </w:pPr>
      <m:oMathPara>
        <m:oMathParaPr>
          <m:jc m:val="center"/>
        </m:oMathParaPr>
        <m:oMath>
          <m:r>
            <m:rPr>
              <m:nor/>
            </m:rPr>
            <m:t>Percentage difference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100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Q2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Q1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</m:num>
            <m:den>
              <m: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Q1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</m:den>
          </m:f>
        </m:oMath>
      </m:oMathPara>
    </w:p>
    <w:p w14:paraId="750B1C4C" w14:textId="77777777" w:rsidR="00A70977" w:rsidRDefault="00A70977" w:rsidP="00A70977">
      <w:pPr>
        <w:pStyle w:val="FirstParagraph"/>
        <w:spacing w:line="252" w:lineRule="auto"/>
      </w:pPr>
      <m:oMathPara>
        <m:oMathParaPr>
          <m:jc m:val="center"/>
        </m:oMathParaPr>
        <m:oMath>
          <m:r>
            <m:rPr>
              <m:nor/>
            </m:rPr>
            <m:t>Percentage difference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100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0.0038338748</m:t>
              </m:r>
            </m:num>
            <m:den>
              <m:r>
                <w:rPr>
                  <w:rFonts w:ascii="Cambria Math" w:hAnsi="Cambria Math"/>
                </w:rPr>
                <m:t>0.7440413435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0.5152771</m:t>
          </m:r>
          <m:r>
            <m:rPr>
              <m:sty m:val="p"/>
            </m:rPr>
            <w:rPr>
              <w:rFonts w:ascii="Cambria Math" w:hAnsi="Cambria Math"/>
            </w:rPr>
            <m:t>%≈</m:t>
          </m:r>
          <m:r>
            <w:rPr>
              <w:rFonts w:ascii="Cambria Math" w:hAnsi="Cambria Math"/>
            </w:rPr>
            <m:t>0.5153</m:t>
          </m:r>
          <m:r>
            <m:rPr>
              <m:sty m:val="p"/>
            </m:rPr>
            <w:rPr>
              <w:rFonts w:ascii="Cambria Math" w:hAnsi="Cambria Math"/>
            </w:rPr>
            <m:t>%.</m:t>
          </m:r>
        </m:oMath>
      </m:oMathPara>
    </w:p>
    <w:p w14:paraId="17A0A30B" w14:textId="77777777" w:rsidR="00A70977" w:rsidRDefault="00A70977" w:rsidP="00A70977">
      <w:pPr>
        <w:pStyle w:val="BodyText"/>
        <w:spacing w:line="252" w:lineRule="auto"/>
      </w:pPr>
    </w:p>
    <w:p w14:paraId="765BC997" w14:textId="77777777" w:rsidR="00A70977" w:rsidRPr="00C76B37" w:rsidRDefault="00A70977" w:rsidP="00DA4F1E">
      <w:pPr>
        <w:spacing w:after="120"/>
        <w:jc w:val="lowKashida"/>
        <w:rPr>
          <w:rFonts w:asciiTheme="majorBidi" w:hAnsiTheme="majorBidi" w:cstheme="majorBidi"/>
          <w:sz w:val="22"/>
        </w:rPr>
      </w:pPr>
    </w:p>
    <w:p w14:paraId="29315E4D" w14:textId="0BD9B5F6" w:rsidR="00F03147" w:rsidRPr="00A84C01" w:rsidRDefault="00F03147" w:rsidP="00DA4F1E">
      <w:pPr>
        <w:jc w:val="lowKashida"/>
        <w:rPr>
          <w:rFonts w:asciiTheme="majorBidi" w:hAnsiTheme="majorBidi" w:cstheme="majorBidi"/>
          <w:sz w:val="22"/>
        </w:rPr>
      </w:pPr>
    </w:p>
    <w:sectPr w:rsidR="00F03147" w:rsidRPr="00A84C01" w:rsidSect="00034616">
      <w:footerReference w:type="default" r:id="rId9"/>
      <w:pgSz w:w="11906" w:h="16838"/>
      <w:pgMar w:top="700" w:right="840" w:bottom="840" w:left="8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CE985" w14:textId="77777777" w:rsidR="00B4777E" w:rsidRDefault="00B4777E">
      <w:pPr>
        <w:spacing w:after="0"/>
      </w:pPr>
      <w:r>
        <w:separator/>
      </w:r>
    </w:p>
  </w:endnote>
  <w:endnote w:type="continuationSeparator" w:id="0">
    <w:p w14:paraId="4775355C" w14:textId="77777777" w:rsidR="00B4777E" w:rsidRDefault="00B4777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9F2B9" w14:textId="77777777" w:rsidR="00F03147" w:rsidRDefault="00000000">
    <w:pPr>
      <w:pStyle w:val="Footer"/>
    </w:pPr>
    <w:r>
      <w:rPr>
        <w:sz w:val="16"/>
      </w:rPr>
      <w:t xml:space="preserve">MIE </w:t>
    </w:r>
    <w:proofErr w:type="gramStart"/>
    <w:r>
      <w:rPr>
        <w:sz w:val="16"/>
      </w:rPr>
      <w:t>446  |</w:t>
    </w:r>
    <w:proofErr w:type="gramEnd"/>
    <w:r>
      <w:rPr>
        <w:sz w:val="16"/>
      </w:rPr>
      <w:t xml:space="preserve">  Homework </w:t>
    </w:r>
    <w:proofErr w:type="gramStart"/>
    <w:r>
      <w:rPr>
        <w:sz w:val="16"/>
      </w:rPr>
      <w:t>1  |</w:t>
    </w:r>
    <w:proofErr w:type="gramEnd"/>
    <w:r>
      <w:rPr>
        <w:sz w:val="16"/>
      </w:rPr>
      <w:t xml:space="preserve">  NACA 2412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BB888" w14:textId="77777777" w:rsidR="00B4777E" w:rsidRDefault="00B4777E">
      <w:pPr>
        <w:spacing w:after="0"/>
      </w:pPr>
      <w:r>
        <w:separator/>
      </w:r>
    </w:p>
  </w:footnote>
  <w:footnote w:type="continuationSeparator" w:id="0">
    <w:p w14:paraId="39D30DB3" w14:textId="77777777" w:rsidR="00B4777E" w:rsidRDefault="00B4777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1147906">
    <w:abstractNumId w:val="8"/>
  </w:num>
  <w:num w:numId="2" w16cid:durableId="946153451">
    <w:abstractNumId w:val="6"/>
  </w:num>
  <w:num w:numId="3" w16cid:durableId="1697392378">
    <w:abstractNumId w:val="5"/>
  </w:num>
  <w:num w:numId="4" w16cid:durableId="1859931967">
    <w:abstractNumId w:val="4"/>
  </w:num>
  <w:num w:numId="5" w16cid:durableId="1773671173">
    <w:abstractNumId w:val="7"/>
  </w:num>
  <w:num w:numId="6" w16cid:durableId="1397123714">
    <w:abstractNumId w:val="3"/>
  </w:num>
  <w:num w:numId="7" w16cid:durableId="161749886">
    <w:abstractNumId w:val="2"/>
  </w:num>
  <w:num w:numId="8" w16cid:durableId="434330262">
    <w:abstractNumId w:val="1"/>
  </w:num>
  <w:num w:numId="9" w16cid:durableId="272250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EEA"/>
    <w:rsid w:val="00034616"/>
    <w:rsid w:val="00057707"/>
    <w:rsid w:val="0006063C"/>
    <w:rsid w:val="000845D5"/>
    <w:rsid w:val="0015074B"/>
    <w:rsid w:val="00161679"/>
    <w:rsid w:val="00217A2D"/>
    <w:rsid w:val="0029639D"/>
    <w:rsid w:val="002B7AF6"/>
    <w:rsid w:val="00301FBE"/>
    <w:rsid w:val="00326F90"/>
    <w:rsid w:val="003A4681"/>
    <w:rsid w:val="00437CFD"/>
    <w:rsid w:val="00544C01"/>
    <w:rsid w:val="007A2376"/>
    <w:rsid w:val="007D0C87"/>
    <w:rsid w:val="0082787E"/>
    <w:rsid w:val="00A57144"/>
    <w:rsid w:val="00A70977"/>
    <w:rsid w:val="00A84C01"/>
    <w:rsid w:val="00AA1D8D"/>
    <w:rsid w:val="00B47730"/>
    <w:rsid w:val="00B4777E"/>
    <w:rsid w:val="00C07308"/>
    <w:rsid w:val="00C76B37"/>
    <w:rsid w:val="00CB0664"/>
    <w:rsid w:val="00D36C68"/>
    <w:rsid w:val="00DA4F1E"/>
    <w:rsid w:val="00E330B8"/>
    <w:rsid w:val="00F03147"/>
    <w:rsid w:val="00F559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BA2E1B"/>
  <w14:defaultImageDpi w14:val="300"/>
  <w15:docId w15:val="{2DA6629F-6392-448F-8393-474E89915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40" w:lineRule="auto"/>
    </w:pPr>
    <w:rPr>
      <w:rFonts w:ascii="Calibri" w:hAnsi="Calibri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A2376"/>
    <w:rPr>
      <w:rFonts w:ascii="Times New Roman" w:hAnsi="Times New Roman" w:cs="Times New Roman"/>
      <w:sz w:val="24"/>
      <w:szCs w:val="24"/>
    </w:rPr>
  </w:style>
  <w:style w:type="paragraph" w:customStyle="1" w:styleId="FirstParagraph">
    <w:name w:val="First Paragraph"/>
    <w:basedOn w:val="BodyText"/>
    <w:next w:val="BodyText"/>
    <w:qFormat/>
    <w:rsid w:val="00A70977"/>
    <w:pPr>
      <w:spacing w:before="180" w:after="160"/>
    </w:pPr>
    <w:rPr>
      <w:rFonts w:ascii="Times New Roman" w:eastAsiaTheme="minorHAnsi" w:hAnsi="Times New Roman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7</Pages>
  <Words>1784</Words>
  <Characters>10175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Surface Pressure Lift and Pressure Drag</vt:lpstr>
    </vt:vector>
  </TitlesOfParts>
  <Manager/>
  <Company/>
  <LinksUpToDate>false</LinksUpToDate>
  <CharactersWithSpaces>11936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Surface Pressure Lift and Pressure Drag</dc:title>
  <dc:subject/>
  <dc:creator>python-docx</dc:creator>
  <cp:keywords/>
  <dc:description>generated by python-docx</dc:description>
  <cp:lastModifiedBy>fahimeh</cp:lastModifiedBy>
  <cp:revision>11</cp:revision>
  <dcterms:created xsi:type="dcterms:W3CDTF">2013-12-23T23:15:00Z</dcterms:created>
  <dcterms:modified xsi:type="dcterms:W3CDTF">2026-10-08T07:55:00Z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4cd68a3f03055bed45f79ddd2ea590c1ad95486ab0fb7d88c1cf1de57f6eb645</vt:lpwstr>
  </property>
</Properties>
</file>